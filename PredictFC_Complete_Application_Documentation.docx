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4387" w14:textId="77777777" w:rsidR="00FA3F64" w:rsidRDefault="00333288">
      <w:pPr>
        <w:jc w:val="center"/>
      </w:pPr>
      <w:r>
        <w:rPr>
          <w:b/>
          <w:sz w:val="64"/>
        </w:rPr>
        <w:t>PREDICTFC</w:t>
      </w:r>
    </w:p>
    <w:p w14:paraId="547D3FAC" w14:textId="77777777" w:rsidR="00FA3F64" w:rsidRDefault="00333288">
      <w:pPr>
        <w:jc w:val="center"/>
      </w:pPr>
      <w:r>
        <w:rPr>
          <w:b/>
          <w:sz w:val="36"/>
        </w:rPr>
        <w:t>COMPLETE APPLICATION DOCUMENTATION</w:t>
      </w:r>
    </w:p>
    <w:p w14:paraId="64009B13" w14:textId="348E8D04" w:rsidR="00FA3F64" w:rsidRDefault="00FA3F64">
      <w:pPr>
        <w:jc w:val="center"/>
      </w:pPr>
    </w:p>
    <w:p w14:paraId="064A0FD5" w14:textId="77777777" w:rsidR="00FA3F64" w:rsidRDefault="00333288">
      <w:pPr>
        <w:jc w:val="center"/>
      </w:pPr>
      <w:r>
        <w:rPr>
          <w:sz w:val="22"/>
        </w:rPr>
        <w:t>Last Updated: August 16, 2026</w:t>
      </w:r>
    </w:p>
    <w:p w14:paraId="624E0F61" w14:textId="77777777" w:rsidR="00FA3F64" w:rsidRDefault="00333288">
      <w:pPr>
        <w:jc w:val="center"/>
      </w:pPr>
      <w:r>
        <w:rPr>
          <w:sz w:val="22"/>
        </w:rPr>
        <w:t>Documentation Author: Tyron Tshabalala / Development Team</w:t>
      </w:r>
    </w:p>
    <w:p w14:paraId="67B0F47F" w14:textId="77777777" w:rsidR="00FA3F64" w:rsidRDefault="00333288">
      <w:r>
        <w:br w:type="page"/>
      </w:r>
    </w:p>
    <w:p w14:paraId="0AA09A6F" w14:textId="54DCC1B3" w:rsidR="00FA3F64" w:rsidRDefault="00FA3F64"/>
    <w:p w14:paraId="4E515630" w14:textId="77777777" w:rsidR="00FA3F64" w:rsidRDefault="00333288">
      <w:r>
        <w:rPr>
          <w:b/>
        </w:rPr>
        <w:t>Last Updated:</w:t>
      </w:r>
      <w:r>
        <w:t> August 16, 2026</w:t>
      </w:r>
    </w:p>
    <w:p w14:paraId="21643C51" w14:textId="77777777" w:rsidR="00FA3F64" w:rsidRDefault="00333288">
      <w:r>
        <w:rPr>
          <w:b/>
        </w:rPr>
        <w:t>Documentation Author:</w:t>
      </w:r>
      <w:r>
        <w:t> Tyron Tshabalala / Development Team</w:t>
      </w:r>
    </w:p>
    <w:p w14:paraId="1D6AB0D7" w14:textId="77777777" w:rsidR="00FA3F64" w:rsidRDefault="00333288">
      <w:r>
        <w:t>---</w:t>
      </w:r>
    </w:p>
    <w:p w14:paraId="210EF18A" w14:textId="77777777" w:rsidR="00FA3F64" w:rsidRDefault="00333288">
      <w:pPr>
        <w:pStyle w:val="Heading1"/>
      </w:pPr>
      <w:r>
        <w:t>TABLE OF CONTENTS</w:t>
      </w:r>
    </w:p>
    <w:p w14:paraId="5554EEE8" w14:textId="77777777" w:rsidR="00FA3F64" w:rsidRDefault="00333288">
      <w:pPr>
        <w:pStyle w:val="ListNumber"/>
      </w:pPr>
      <w:r>
        <w:t>Executive Overview</w:t>
      </w:r>
    </w:p>
    <w:p w14:paraId="365E27D4" w14:textId="77777777" w:rsidR="00FA3F64" w:rsidRDefault="00333288">
      <w:pPr>
        <w:pStyle w:val="ListBullet"/>
      </w:pPr>
      <w:r>
        <w:t>1.1. App Mission &amp; Vision</w:t>
      </w:r>
    </w:p>
    <w:p w14:paraId="552AB8EB" w14:textId="77777777" w:rsidR="00FA3F64" w:rsidRDefault="00333288">
      <w:pPr>
        <w:pStyle w:val="ListBullet"/>
      </w:pPr>
      <w:r>
        <w:t>1.2. Core Value Proposition</w:t>
      </w:r>
    </w:p>
    <w:p w14:paraId="63050575" w14:textId="77777777" w:rsidR="00FA3F64" w:rsidRDefault="00333288">
      <w:pPr>
        <w:pStyle w:val="ListBullet"/>
      </w:pPr>
      <w:r>
        <w:t>1.3. Target Audience</w:t>
      </w:r>
    </w:p>
    <w:p w14:paraId="52AF3D88" w14:textId="77777777" w:rsidR="00FA3F64" w:rsidRDefault="00333288">
      <w:pPr>
        <w:pStyle w:val="ListNumber"/>
      </w:pPr>
      <w:r>
        <w:t>Technology Stack &amp; Architecture</w:t>
      </w:r>
    </w:p>
    <w:p w14:paraId="27D8770E" w14:textId="77777777" w:rsidR="00FA3F64" w:rsidRDefault="00333288">
      <w:pPr>
        <w:pStyle w:val="ListBullet"/>
      </w:pPr>
      <w:r>
        <w:t>2.1. Frontend Architecture (React + Tailwind)</w:t>
      </w:r>
    </w:p>
    <w:p w14:paraId="365C1619" w14:textId="77777777" w:rsidR="00FA3F64" w:rsidRDefault="00333288">
      <w:pPr>
        <w:pStyle w:val="ListBullet"/>
      </w:pPr>
      <w:r>
        <w:t>2.2. Backend Architecture (Supabase)</w:t>
      </w:r>
    </w:p>
    <w:p w14:paraId="05C897E6" w14:textId="77777777" w:rsidR="00FA3F64" w:rsidRDefault="00333288">
      <w:pPr>
        <w:pStyle w:val="ListBullet"/>
      </w:pPr>
      <w:r>
        <w:t>2.3. Third-Party Integrations (PayFast, Football-Data.org)</w:t>
      </w:r>
    </w:p>
    <w:p w14:paraId="7B780BB9" w14:textId="77777777" w:rsidR="00FA3F64" w:rsidRDefault="00333288">
      <w:pPr>
        <w:pStyle w:val="ListNumber"/>
      </w:pPr>
      <w:r>
        <w:t>User Journey &amp; Navigation Flow</w:t>
      </w:r>
    </w:p>
    <w:p w14:paraId="4766A8C0" w14:textId="77777777" w:rsidR="00FA3F64" w:rsidRDefault="00333288">
      <w:pPr>
        <w:pStyle w:val="ListBullet"/>
      </w:pPr>
      <w:r>
        <w:t>3.1. The Onboarding Experience</w:t>
      </w:r>
    </w:p>
    <w:p w14:paraId="4864A0FF" w14:textId="77777777" w:rsidR="00FA3F64" w:rsidRDefault="00333288">
      <w:pPr>
        <w:pStyle w:val="ListBullet"/>
      </w:pPr>
      <w:r>
        <w:t>3.2. Bottom Navigation System</w:t>
      </w:r>
    </w:p>
    <w:p w14:paraId="578128E8" w14:textId="77777777" w:rsidR="00FA3F64" w:rsidRDefault="00333288">
      <w:pPr>
        <w:pStyle w:val="ListBullet"/>
      </w:pPr>
      <w:r>
        <w:t>3.3. Top Navigation System</w:t>
      </w:r>
    </w:p>
    <w:p w14:paraId="110B370F" w14:textId="77777777" w:rsidR="00FA3F64" w:rsidRDefault="00333288">
      <w:pPr>
        <w:pStyle w:val="ListNumber"/>
      </w:pPr>
      <w:r>
        <w:t>Feature Deep-Dive: User &amp; Authentication</w:t>
      </w:r>
    </w:p>
    <w:p w14:paraId="764BE7B4" w14:textId="77777777" w:rsidR="00FA3F64" w:rsidRDefault="00333288">
      <w:pPr>
        <w:pStyle w:val="ListBullet"/>
      </w:pPr>
      <w:r>
        <w:t>4.1. Registration &amp; Password Requirements</w:t>
      </w:r>
    </w:p>
    <w:p w14:paraId="5904D981" w14:textId="77777777" w:rsidR="00FA3F64" w:rsidRDefault="00333288">
      <w:pPr>
        <w:pStyle w:val="ListBullet"/>
      </w:pPr>
      <w:r>
        <w:t>4.2. Login &amp; Session Management</w:t>
      </w:r>
    </w:p>
    <w:p w14:paraId="2A19001B" w14:textId="77777777" w:rsidR="00FA3F64" w:rsidRDefault="00333288">
      <w:pPr>
        <w:pStyle w:val="ListBullet"/>
      </w:pPr>
      <w:r>
        <w:t>4.3. User Profiles &amp; Avatar System</w:t>
      </w:r>
    </w:p>
    <w:p w14:paraId="1C25E846" w14:textId="77777777" w:rsidR="00FA3F64" w:rsidRDefault="00333288">
      <w:pPr>
        <w:pStyle w:val="ListBullet"/>
      </w:pPr>
      <w:r>
        <w:t>4.4. The "Verified" Badge System</w:t>
      </w:r>
    </w:p>
    <w:p w14:paraId="754C7E72" w14:textId="77777777" w:rsidR="00FA3F64" w:rsidRDefault="00333288">
      <w:pPr>
        <w:pStyle w:val="ListBullet"/>
      </w:pPr>
      <w:r>
        <w:t>4.5. Admin Privileges &amp; Dashboard</w:t>
      </w:r>
    </w:p>
    <w:p w14:paraId="129BE463" w14:textId="77777777" w:rsidR="00FA3F64" w:rsidRDefault="00333288">
      <w:pPr>
        <w:pStyle w:val="ListNumber"/>
      </w:pPr>
      <w:r>
        <w:t>Feature Deep-Dive: The Social Feed</w:t>
      </w:r>
    </w:p>
    <w:p w14:paraId="01955EF1" w14:textId="77777777" w:rsidR="00FA3F64" w:rsidRDefault="00333288">
      <w:pPr>
        <w:pStyle w:val="ListBullet"/>
      </w:pPr>
      <w:r>
        <w:t>5.1. Post Creation &amp; Text Formatting</w:t>
      </w:r>
    </w:p>
    <w:p w14:paraId="5A680723" w14:textId="77777777" w:rsidR="00FA3F64" w:rsidRDefault="00333288">
      <w:pPr>
        <w:pStyle w:val="ListBullet"/>
      </w:pPr>
      <w:r>
        <w:t>5.2. Image &amp; Video Uploads</w:t>
      </w:r>
    </w:p>
    <w:p w14:paraId="63E69D69" w14:textId="77777777" w:rsidR="00FA3F64" w:rsidRDefault="00333288">
      <w:pPr>
        <w:pStyle w:val="ListBullet"/>
      </w:pPr>
      <w:r>
        <w:t>5.3. The "Like" &amp; Reaction System (Heart, Haha, Wow, etc.)</w:t>
      </w:r>
    </w:p>
    <w:p w14:paraId="2131A654" w14:textId="77777777" w:rsidR="00FA3F64" w:rsidRDefault="00333288">
      <w:pPr>
        <w:pStyle w:val="ListBullet"/>
      </w:pPr>
      <w:r>
        <w:t>5.4. Comment System &amp; Nested Replies</w:t>
      </w:r>
    </w:p>
    <w:p w14:paraId="08C6AE8C" w14:textId="77777777" w:rsidR="00FA3F64" w:rsidRDefault="00333288">
      <w:pPr>
        <w:pStyle w:val="ListBullet"/>
      </w:pPr>
      <w:r>
        <w:t>5.5. The "Following" Filter</w:t>
      </w:r>
    </w:p>
    <w:p w14:paraId="4922F605" w14:textId="77777777" w:rsidR="00FA3F64" w:rsidRDefault="00333288">
      <w:pPr>
        <w:pStyle w:val="ListNumber"/>
      </w:pPr>
      <w:r>
        <w:t>Feature Deep-Dive: Football Matches &amp; Predictions</w:t>
      </w:r>
    </w:p>
    <w:p w14:paraId="5D44EA64" w14:textId="77777777" w:rsidR="00FA3F64" w:rsidRDefault="00333288">
      <w:pPr>
        <w:pStyle w:val="ListBullet"/>
      </w:pPr>
      <w:r>
        <w:t>6.1. Match Fetching &amp; CORS Handling</w:t>
      </w:r>
    </w:p>
    <w:p w14:paraId="37E0F098" w14:textId="77777777" w:rsidR="00FA3F64" w:rsidRDefault="00333288">
      <w:pPr>
        <w:pStyle w:val="ListBullet"/>
      </w:pPr>
      <w:r>
        <w:t>6.2. Multi-Market Bet Slip (The "Slip" feature)</w:t>
      </w:r>
    </w:p>
    <w:p w14:paraId="4B7AD122" w14:textId="77777777" w:rsidR="00FA3F64" w:rsidRDefault="00333288">
      <w:pPr>
        <w:pStyle w:val="ListBullet"/>
      </w:pPr>
      <w:r>
        <w:t>6.3. Public Predictions &amp; the Leaderboard</w:t>
      </w:r>
    </w:p>
    <w:p w14:paraId="41B5DDFE" w14:textId="77777777" w:rsidR="00FA3F64" w:rsidRDefault="00333288">
      <w:pPr>
        <w:pStyle w:val="ListBullet"/>
      </w:pPr>
      <w:r>
        <w:t>6.4. AI-Generated Match Insights</w:t>
      </w:r>
    </w:p>
    <w:p w14:paraId="79122E8A" w14:textId="77777777" w:rsidR="00FA3F64" w:rsidRDefault="00333288">
      <w:pPr>
        <w:pStyle w:val="ListNumber"/>
      </w:pPr>
      <w:r>
        <w:lastRenderedPageBreak/>
        <w:t>Feature Deep-Dive: Communities (Monetization)</w:t>
      </w:r>
    </w:p>
    <w:p w14:paraId="49905918" w14:textId="77777777" w:rsidR="00FA3F64" w:rsidRDefault="00333288">
      <w:pPr>
        <w:pStyle w:val="ListBullet"/>
      </w:pPr>
      <w:r>
        <w:t>7.1. Community Creation &amp; Setup Fees</w:t>
      </w:r>
    </w:p>
    <w:p w14:paraId="41B6DC63" w14:textId="77777777" w:rsidR="00FA3F64" w:rsidRDefault="00333288">
      <w:pPr>
        <w:pStyle w:val="ListBullet"/>
      </w:pPr>
      <w:r>
        <w:t>7.2. Private Community Logic (Members vs. Creators)</w:t>
      </w:r>
    </w:p>
    <w:p w14:paraId="1F31A6AC" w14:textId="77777777" w:rsidR="00FA3F64" w:rsidRDefault="00333288">
      <w:pPr>
        <w:pStyle w:val="ListBullet"/>
      </w:pPr>
      <w:r>
        <w:t>7.3. Community Posts &amp; Media</w:t>
      </w:r>
    </w:p>
    <w:p w14:paraId="4ED3CCC1" w14:textId="77777777" w:rsidR="00FA3F64" w:rsidRDefault="00333288">
      <w:pPr>
        <w:pStyle w:val="ListBullet"/>
      </w:pPr>
      <w:r>
        <w:t>7.4. The Creator Earnings Model (70/30 Split)</w:t>
      </w:r>
    </w:p>
    <w:p w14:paraId="2E62F1C3" w14:textId="77777777" w:rsidR="00FA3F64" w:rsidRDefault="00333288">
      <w:pPr>
        <w:pStyle w:val="ListNumber"/>
      </w:pPr>
      <w:r>
        <w:t>Feature Deep-Dive: Payments &amp; Subscriptions</w:t>
      </w:r>
    </w:p>
    <w:p w14:paraId="24E1A407" w14:textId="77777777" w:rsidR="00FA3F64" w:rsidRDefault="00333288">
      <w:pPr>
        <w:pStyle w:val="ListBullet"/>
      </w:pPr>
      <w:r>
        <w:t>8.1. PayFast Integration</w:t>
      </w:r>
    </w:p>
    <w:p w14:paraId="7F5E6061" w14:textId="77777777" w:rsidR="00FA3F64" w:rsidRDefault="00333288">
      <w:pPr>
        <w:pStyle w:val="ListBullet"/>
      </w:pPr>
      <w:r>
        <w:t>8.2. Premium Subscription (Leaderboard Unlock)</w:t>
      </w:r>
    </w:p>
    <w:p w14:paraId="62A46026" w14:textId="77777777" w:rsidR="00FA3F64" w:rsidRDefault="00333288">
      <w:pPr>
        <w:pStyle w:val="ListBullet"/>
      </w:pPr>
      <w:r>
        <w:t>8.3. One-Time Community Joining Fees</w:t>
      </w:r>
    </w:p>
    <w:p w14:paraId="570975D5" w14:textId="77777777" w:rsidR="00FA3F64" w:rsidRDefault="00333288">
      <w:pPr>
        <w:pStyle w:val="ListBullet"/>
      </w:pPr>
      <w:r>
        <w:t>8.4. Payment Verification Workflow</w:t>
      </w:r>
    </w:p>
    <w:p w14:paraId="20FA5907" w14:textId="77777777" w:rsidR="00FA3F64" w:rsidRDefault="00333288">
      <w:pPr>
        <w:pStyle w:val="ListNumber"/>
      </w:pPr>
      <w:r>
        <w:t>Feature Deep-Dive: Admin &amp; Moderation</w:t>
      </w:r>
    </w:p>
    <w:p w14:paraId="3F36238E" w14:textId="77777777" w:rsidR="00FA3F64" w:rsidRDefault="00333288">
      <w:pPr>
        <w:pStyle w:val="ListBullet"/>
      </w:pPr>
      <w:r>
        <w:t>9.1. Admin Dashboard Overview</w:t>
      </w:r>
    </w:p>
    <w:p w14:paraId="1AFED967" w14:textId="77777777" w:rsidR="00FA3F64" w:rsidRDefault="00333288">
      <w:pPr>
        <w:pStyle w:val="ListBullet"/>
      </w:pPr>
      <w:r>
        <w:t>9.2. User Management (Ban, Verify, Delete)</w:t>
      </w:r>
    </w:p>
    <w:p w14:paraId="3DE6FD97" w14:textId="77777777" w:rsidR="00FA3F64" w:rsidRDefault="00333288">
      <w:pPr>
        <w:pStyle w:val="ListBullet"/>
      </w:pPr>
      <w:r>
        <w:t>9.3. Report &amp; Warning System</w:t>
      </w:r>
    </w:p>
    <w:p w14:paraId="619B5408" w14:textId="77777777" w:rsidR="00FA3F64" w:rsidRDefault="00333288">
      <w:pPr>
        <w:pStyle w:val="ListBullet"/>
      </w:pPr>
      <w:r>
        <w:t>9.4. Platform-Wide Announcements</w:t>
      </w:r>
    </w:p>
    <w:p w14:paraId="1EF3B05E" w14:textId="77777777" w:rsidR="00FA3F64" w:rsidRDefault="00333288">
      <w:pPr>
        <w:pStyle w:val="ListNumber"/>
      </w:pPr>
      <w:r>
        <w:t>Feature Deep-Dive: Messaging &amp; Notifications</w:t>
      </w:r>
    </w:p>
    <w:p w14:paraId="05C1CA7D" w14:textId="77777777" w:rsidR="00FA3F64" w:rsidRDefault="00333288">
      <w:pPr>
        <w:pStyle w:val="ListBullet"/>
      </w:pPr>
      <w:r>
        <w:t>10.1. Real-Time Direct Messages (Inbox)</w:t>
      </w:r>
    </w:p>
    <w:p w14:paraId="7681C3B2" w14:textId="77777777" w:rsidR="00FA3F64" w:rsidRDefault="00333288">
      <w:pPr>
        <w:pStyle w:val="ListBullet"/>
      </w:pPr>
      <w:r>
        <w:t>10.2. Push &amp; In-App Notifications</w:t>
      </w:r>
    </w:p>
    <w:p w14:paraId="6B3D7CE5" w14:textId="77777777" w:rsidR="00FA3F64" w:rsidRDefault="00333288">
      <w:pPr>
        <w:pStyle w:val="ListBullet"/>
      </w:pPr>
      <w:r>
        <w:t>10.3. Online Status Indicators</w:t>
      </w:r>
    </w:p>
    <w:p w14:paraId="30ED5980" w14:textId="77777777" w:rsidR="00FA3F64" w:rsidRDefault="00333288">
      <w:pPr>
        <w:pStyle w:val="ListNumber"/>
      </w:pPr>
      <w:r>
        <w:t>Internationalization (i18n) &amp; Theming</w:t>
      </w:r>
    </w:p>
    <w:p w14:paraId="1C8F442A" w14:textId="77777777" w:rsidR="00FA3F64" w:rsidRDefault="00333288">
      <w:pPr>
        <w:pStyle w:val="ListBullet"/>
      </w:pPr>
      <w:r>
        <w:t>11.1. Multi-Language Support (11 South African Languages)</w:t>
      </w:r>
    </w:p>
    <w:p w14:paraId="3F36CFBB" w14:textId="77777777" w:rsidR="00FA3F64" w:rsidRDefault="00333288">
      <w:pPr>
        <w:pStyle w:val="ListBullet"/>
      </w:pPr>
      <w:r>
        <w:t>11.2. Dark Mode / Light Mode Toggling</w:t>
      </w:r>
    </w:p>
    <w:p w14:paraId="34CC15EC" w14:textId="77777777" w:rsidR="00FA3F64" w:rsidRDefault="00333288">
      <w:pPr>
        <w:pStyle w:val="ListNumber"/>
      </w:pPr>
      <w:r>
        <w:t>Database Schema &amp; Relationships</w:t>
      </w:r>
    </w:p>
    <w:p w14:paraId="1471C22C" w14:textId="77777777" w:rsidR="00FA3F64" w:rsidRDefault="00333288">
      <w:pPr>
        <w:pStyle w:val="ListBullet"/>
      </w:pPr>
      <w:r>
        <w:t>12.1. Core Tables Overview</w:t>
      </w:r>
    </w:p>
    <w:p w14:paraId="6B32D7BE" w14:textId="77777777" w:rsidR="00FA3F64" w:rsidRDefault="00333288">
      <w:pPr>
        <w:pStyle w:val="ListBullet"/>
      </w:pPr>
      <w:r>
        <w:t>12.2. Row Level Security (RLS) Policies</w:t>
      </w:r>
    </w:p>
    <w:p w14:paraId="188B71FC" w14:textId="77777777" w:rsidR="00FA3F64" w:rsidRDefault="00333288">
      <w:pPr>
        <w:pStyle w:val="ListNumber"/>
      </w:pPr>
      <w:r>
        <w:t>Troubleshooting, Error Handling &amp; Crash Protocol</w:t>
      </w:r>
    </w:p>
    <w:p w14:paraId="38A0A1FF" w14:textId="77777777" w:rsidR="00FA3F64" w:rsidRDefault="00333288">
      <w:pPr>
        <w:pStyle w:val="ListBullet"/>
      </w:pPr>
      <w:r>
        <w:t>13.1. Common Errors and Fixes</w:t>
      </w:r>
    </w:p>
    <w:p w14:paraId="05737820" w14:textId="77777777" w:rsidR="00FA3F64" w:rsidRDefault="00333288">
      <w:pPr>
        <w:pStyle w:val="ListBullet"/>
      </w:pPr>
      <w:r>
        <w:t>13.2. The "400" Error on Nested Queries (Fixed)</w:t>
      </w:r>
    </w:p>
    <w:p w14:paraId="39D417DA" w14:textId="77777777" w:rsidR="00FA3F64" w:rsidRDefault="00333288">
      <w:pPr>
        <w:pStyle w:val="ListBullet"/>
      </w:pPr>
      <w:r>
        <w:t>13.3. The "CORS" Error on Football API (Fixed)</w:t>
      </w:r>
    </w:p>
    <w:p w14:paraId="18A3D0D4" w14:textId="77777777" w:rsidR="00FA3F64" w:rsidRDefault="00333288">
      <w:pPr>
        <w:pStyle w:val="ListBullet"/>
      </w:pPr>
      <w:r>
        <w:t>13.4. What to do when the app crashes (Disaster Recovery)</w:t>
      </w:r>
    </w:p>
    <w:p w14:paraId="5F8F0531" w14:textId="77777777" w:rsidR="00FA3F64" w:rsidRDefault="00333288">
      <w:r>
        <w:t>---</w:t>
      </w:r>
    </w:p>
    <w:p w14:paraId="0CC72124" w14:textId="77777777" w:rsidR="00FA3F64" w:rsidRDefault="00333288">
      <w:pPr>
        <w:pStyle w:val="Heading1"/>
      </w:pPr>
      <w:r>
        <w:lastRenderedPageBreak/>
        <w:t>1. EXECUTIVE OVERVIEW</w:t>
      </w:r>
    </w:p>
    <w:p w14:paraId="4E4F0A9D" w14:textId="77777777" w:rsidR="00FA3F64" w:rsidRDefault="00333288">
      <w:pPr>
        <w:pStyle w:val="Heading2"/>
      </w:pPr>
      <w:r>
        <w:t>1.1. App Mission &amp; Vision</w:t>
      </w:r>
    </w:p>
    <w:p w14:paraId="49570D24" w14:textId="77777777" w:rsidR="00FA3F64" w:rsidRDefault="00333288">
      <w:r>
        <w:t>PredictFC is a mobile-first social prediction platform built for football (soccer) fans. The mission is to bridge the gap between casual fandom and professional prediction by allowing users to share multi-market bets, join exclusive communities, and compete on a global leaderboard.</w:t>
      </w:r>
    </w:p>
    <w:p w14:paraId="2B9FEB55" w14:textId="77777777" w:rsidR="00FA3F64" w:rsidRDefault="00333288">
      <w:pPr>
        <w:pStyle w:val="Heading2"/>
      </w:pPr>
      <w:r>
        <w:t>1.2. Core Value Proposition</w:t>
      </w:r>
    </w:p>
    <w:p w14:paraId="3113D9C5" w14:textId="77777777" w:rsidR="00FA3F64" w:rsidRDefault="00333288">
      <w:pPr>
        <w:pStyle w:val="ListBullet"/>
      </w:pPr>
      <w:r>
        <w:t>Social Betting: Share your betting slips with friends and the community.</w:t>
      </w:r>
    </w:p>
    <w:p w14:paraId="619635C1" w14:textId="77777777" w:rsidR="00FA3F64" w:rsidRDefault="00333288">
      <w:pPr>
        <w:pStyle w:val="ListBullet"/>
      </w:pPr>
      <w:r>
        <w:t>Creator Economy: Users can create private, paid communities where they act as the admin and earn 70% of subscription fees.</w:t>
      </w:r>
    </w:p>
    <w:p w14:paraId="5A990920" w14:textId="77777777" w:rsidR="00FA3F64" w:rsidRDefault="00333288">
      <w:pPr>
        <w:pStyle w:val="ListBullet"/>
      </w:pPr>
      <w:r>
        <w:t>Data Transparency: AI-generated predictions provide insight into match outcomes, corners, and cards.</w:t>
      </w:r>
    </w:p>
    <w:p w14:paraId="3BFFEC90" w14:textId="77777777" w:rsidR="00FA3F64" w:rsidRDefault="00333288">
      <w:pPr>
        <w:pStyle w:val="Heading2"/>
      </w:pPr>
      <w:r>
        <w:t>1.3. Target Audience</w:t>
      </w:r>
    </w:p>
    <w:p w14:paraId="64232548" w14:textId="77777777" w:rsidR="00FA3F64" w:rsidRDefault="00333288">
      <w:pPr>
        <w:pStyle w:val="ListBullet"/>
      </w:pPr>
      <w:r>
        <w:t>South African football fans (primary focus due to PSL integration and localization).</w:t>
      </w:r>
    </w:p>
    <w:p w14:paraId="335A143F" w14:textId="77777777" w:rsidR="00FA3F64" w:rsidRDefault="00333288">
      <w:pPr>
        <w:pStyle w:val="ListBullet"/>
      </w:pPr>
      <w:r>
        <w:t>International football bettors.</w:t>
      </w:r>
    </w:p>
    <w:p w14:paraId="21C78D9B" w14:textId="77777777" w:rsidR="00FA3F64" w:rsidRDefault="00333288">
      <w:pPr>
        <w:pStyle w:val="ListBullet"/>
      </w:pPr>
      <w:r>
        <w:t>Content creators looking to build a paid following around sports predictions.</w:t>
      </w:r>
    </w:p>
    <w:p w14:paraId="7F90292E" w14:textId="77777777" w:rsidR="00FA3F64" w:rsidRDefault="00333288">
      <w:r>
        <w:t>---</w:t>
      </w:r>
    </w:p>
    <w:p w14:paraId="5888BA8D" w14:textId="77777777" w:rsidR="00FA3F64" w:rsidRDefault="00333288">
      <w:pPr>
        <w:pStyle w:val="Heading1"/>
      </w:pPr>
      <w:r>
        <w:t>2. TECHNOLOGY STACK &amp; ARCHITECTURE</w:t>
      </w:r>
    </w:p>
    <w:p w14:paraId="1069A258" w14:textId="77777777" w:rsidR="00FA3F64" w:rsidRDefault="00333288">
      <w:pPr>
        <w:pStyle w:val="Heading2"/>
      </w:pPr>
      <w:r>
        <w:t>2.1. Frontend Architecture</w:t>
      </w:r>
    </w:p>
    <w:p w14:paraId="3F85CBC2" w14:textId="77777777" w:rsidR="00FA3F64" w:rsidRDefault="00333288">
      <w:r>
        <w:t>The frontend is built on </w:t>
      </w:r>
      <w:r>
        <w:rPr>
          <w:b/>
        </w:rPr>
        <w:t>React 18</w:t>
      </w:r>
      <w:r>
        <w:t> using functional components and React Hooks (useState, useEffect, useCallback, useRef).</w:t>
      </w:r>
    </w:p>
    <w:p w14:paraId="0AE69763" w14:textId="77777777" w:rsidR="00FA3F64" w:rsidRDefault="00333288">
      <w:pPr>
        <w:pStyle w:val="ListBullet"/>
      </w:pPr>
      <w:r>
        <w:t>Routing: `react-router-dom` handles navigation and route protection (e.g., `/admin` is locked behind an admin check).</w:t>
      </w:r>
    </w:p>
    <w:p w14:paraId="4B4A767F" w14:textId="77777777" w:rsidR="00FA3F64" w:rsidRDefault="00333288">
      <w:pPr>
        <w:pStyle w:val="ListBullet"/>
      </w:pPr>
      <w:r>
        <w:t>Styling: Tailwind CSS is used for styling, with a custom configuration supporting Dark Mode (`dark:` classes).</w:t>
      </w:r>
    </w:p>
    <w:p w14:paraId="02B0D58F" w14:textId="77777777" w:rsidR="00FA3F64" w:rsidRDefault="00333288">
      <w:pPr>
        <w:pStyle w:val="ListBullet"/>
      </w:pPr>
      <w:r>
        <w:t>State Management: React Context API is used for Global State. Contexts include `AuthContext`, `ThemeContext`, `ToastContext`, `TranslationContext`, and `SlipContext`.</w:t>
      </w:r>
    </w:p>
    <w:p w14:paraId="54FD863F" w14:textId="77777777" w:rsidR="00FA3F64" w:rsidRDefault="00333288">
      <w:pPr>
        <w:pStyle w:val="Heading2"/>
      </w:pPr>
      <w:r>
        <w:t>2.2. Backend Architecture</w:t>
      </w:r>
    </w:p>
    <w:p w14:paraId="1D13FAAE" w14:textId="77777777" w:rsidR="00FA3F64" w:rsidRDefault="00333288">
      <w:r>
        <w:t>The backend is powered by </w:t>
      </w:r>
      <w:r>
        <w:rPr>
          <w:b/>
        </w:rPr>
        <w:t>Supabase</w:t>
      </w:r>
      <w:r>
        <w:t> (PostgreSQL).</w:t>
      </w:r>
    </w:p>
    <w:p w14:paraId="22849CE3" w14:textId="77777777" w:rsidR="00FA3F64" w:rsidRDefault="00333288">
      <w:pPr>
        <w:pStyle w:val="ListBullet"/>
      </w:pPr>
      <w:r>
        <w:t>Authentication: Supabase Auth handles email/password registration and session management.</w:t>
      </w:r>
    </w:p>
    <w:p w14:paraId="5483625E" w14:textId="77777777" w:rsidR="00FA3F64" w:rsidRDefault="00333288">
      <w:pPr>
        <w:pStyle w:val="ListBullet"/>
      </w:pPr>
      <w:r>
        <w:t>Database: PostgreSQL stores all user data, posts, comments, communities, and payments.</w:t>
      </w:r>
    </w:p>
    <w:p w14:paraId="4F6188F0" w14:textId="77777777" w:rsidR="00FA3F64" w:rsidRDefault="00333288">
      <w:pPr>
        <w:pStyle w:val="ListBullet"/>
      </w:pPr>
      <w:r>
        <w:t>Storage: Supabase Storage buckets are used for avatars, community images, and community videos.</w:t>
      </w:r>
    </w:p>
    <w:p w14:paraId="6BCF4264" w14:textId="77777777" w:rsidR="00FA3F64" w:rsidRDefault="00333288">
      <w:pPr>
        <w:pStyle w:val="ListBullet"/>
      </w:pPr>
      <w:r>
        <w:t>Edge Functions: Supabase Edge Functions (Deno) handle server-side tasks like sending renewal emails and proxying third-party API requests to bypass CORS.</w:t>
      </w:r>
    </w:p>
    <w:p w14:paraId="0932E30E" w14:textId="77777777" w:rsidR="00FA3F64" w:rsidRDefault="00333288">
      <w:pPr>
        <w:pStyle w:val="Heading2"/>
      </w:pPr>
      <w:r>
        <w:t>2.3. Third-Party Integrations</w:t>
      </w:r>
    </w:p>
    <w:p w14:paraId="003D32C8" w14:textId="77777777" w:rsidR="00FA3F64" w:rsidRDefault="00333288">
      <w:pPr>
        <w:pStyle w:val="ListBullet"/>
      </w:pPr>
      <w:r>
        <w:t>PayFast: The primary payment gateway for processing South African Rand (ZAR) payments for premium subscriptions and community fees.</w:t>
      </w:r>
    </w:p>
    <w:p w14:paraId="46D1D9F4" w14:textId="77777777" w:rsidR="00FA3F64" w:rsidRDefault="00333288">
      <w:pPr>
        <w:pStyle w:val="ListBullet"/>
      </w:pPr>
      <w:r>
        <w:lastRenderedPageBreak/>
        <w:t>Football-Data.org: The primary source for match data, team crests, and schedules for international leagues (EPL, La Liga, etc.).</w:t>
      </w:r>
    </w:p>
    <w:p w14:paraId="7BA3416D" w14:textId="77777777" w:rsidR="00FA3F64" w:rsidRDefault="00333288">
      <w:pPr>
        <w:pStyle w:val="ListBullet"/>
      </w:pPr>
      <w:r>
        <w:t>TheSportsDB: Used exclusively for fetching matches from the South African Premier Soccer League (PSL).</w:t>
      </w:r>
    </w:p>
    <w:p w14:paraId="4111EE61" w14:textId="77777777" w:rsidR="00FA3F64" w:rsidRDefault="00333288">
      <w:r>
        <w:t>---</w:t>
      </w:r>
    </w:p>
    <w:p w14:paraId="67F2DBC6" w14:textId="77777777" w:rsidR="00FA3F64" w:rsidRDefault="00333288">
      <w:pPr>
        <w:pStyle w:val="Heading1"/>
      </w:pPr>
      <w:r>
        <w:t>3. USER JOURNEY &amp; NAVIGATION FLOW</w:t>
      </w:r>
    </w:p>
    <w:p w14:paraId="6AE62148" w14:textId="77777777" w:rsidR="00FA3F64" w:rsidRDefault="00333288">
      <w:pPr>
        <w:pStyle w:val="Heading2"/>
      </w:pPr>
      <w:r>
        <w:t>3.1. The Onboarding Experience</w:t>
      </w:r>
    </w:p>
    <w:p w14:paraId="1997A5A5" w14:textId="77777777" w:rsidR="00FA3F64" w:rsidRDefault="00333288">
      <w:r>
        <w:t>Upon first launch, the app checks if the user has completed the onboarding tour.</w:t>
      </w:r>
    </w:p>
    <w:p w14:paraId="69BA605D" w14:textId="77777777" w:rsidR="00FA3F64" w:rsidRDefault="00333288">
      <w:pPr>
        <w:pStyle w:val="ListBullet"/>
      </w:pPr>
      <w:r>
        <w:t>Logic: `localStorage` is checked for a key `predictfc_tour_{user.id}`.</w:t>
      </w:r>
    </w:p>
    <w:p w14:paraId="2E0FBD2F" w14:textId="77777777" w:rsidR="00FA3F64" w:rsidRDefault="00333288">
      <w:pPr>
        <w:pStyle w:val="ListBullet"/>
      </w:pPr>
      <w:r>
        <w:t>UI: If the key is missing, the `&lt;OnboardingTour /&gt;` component (using `react-joyride`) activates. It highlights the Feed, Matches, Community, Slip, and Leaderboard tabs, explaining the Premium feature for the Leaderboard.</w:t>
      </w:r>
    </w:p>
    <w:p w14:paraId="2CD96F0B" w14:textId="77777777" w:rsidR="00FA3F64" w:rsidRDefault="00333288">
      <w:pPr>
        <w:pStyle w:val="Heading2"/>
      </w:pPr>
      <w:r>
        <w:t>3.2. Bottom Navigation System (`BottomNav.jsx`)</w:t>
      </w:r>
    </w:p>
    <w:p w14:paraId="2C85D0F7" w14:textId="77777777" w:rsidR="00FA3F64" w:rsidRDefault="00333288">
      <w:r>
        <w:t>This is the primary navigation for mobile users.</w:t>
      </w:r>
    </w:p>
    <w:p w14:paraId="24AE50A6" w14:textId="77777777" w:rsidR="00FA3F64" w:rsidRDefault="00333288">
      <w:pPr>
        <w:pStyle w:val="ListBullet"/>
      </w:pPr>
      <w:r>
        <w:t>Icon: Home (`lucide-react`).</w:t>
      </w:r>
    </w:p>
    <w:p w14:paraId="4E58BDA1" w14:textId="77777777" w:rsidR="00FA3F64" w:rsidRDefault="00333288">
      <w:pPr>
        <w:pStyle w:val="ListBullet"/>
      </w:pPr>
      <w:r>
        <w:t>Path: `/` - Routes to the Home/Dashboard page.</w:t>
      </w:r>
    </w:p>
    <w:p w14:paraId="3D6FB4B6" w14:textId="77777777" w:rsidR="00FA3F64" w:rsidRDefault="00333288">
      <w:pPr>
        <w:pStyle w:val="ListBullet"/>
      </w:pPr>
      <w:r>
        <w:t>Icon: Bell (`lucide-react`).</w:t>
      </w:r>
    </w:p>
    <w:p w14:paraId="01748130" w14:textId="77777777" w:rsidR="00FA3F64" w:rsidRDefault="00333288">
      <w:pPr>
        <w:pStyle w:val="ListBullet"/>
      </w:pPr>
      <w:r>
        <w:t>Path: `/notifications` - Shows user notifications.</w:t>
      </w:r>
    </w:p>
    <w:p w14:paraId="6D8CC475" w14:textId="77777777" w:rsidR="00FA3F64" w:rsidRDefault="00333288">
      <w:pPr>
        <w:pStyle w:val="ListBullet"/>
      </w:pPr>
      <w:r>
        <w:t>Icon: MessageCircle (`lucide-react`).</w:t>
      </w:r>
    </w:p>
    <w:p w14:paraId="4C59BB49" w14:textId="77777777" w:rsidR="00FA3F64" w:rsidRDefault="00333288">
      <w:pPr>
        <w:pStyle w:val="ListBullet"/>
      </w:pPr>
      <w:r>
        <w:t>Path: `/inbox` - Shows the chat/messaging list.</w:t>
      </w:r>
    </w:p>
    <w:p w14:paraId="2972AB6C" w14:textId="77777777" w:rsidR="00FA3F64" w:rsidRDefault="00333288">
      <w:pPr>
        <w:pStyle w:val="ListBullet"/>
      </w:pPr>
      <w:r>
        <w:t>Icon: User (`lucide-react`).</w:t>
      </w:r>
    </w:p>
    <w:p w14:paraId="2F272826" w14:textId="77777777" w:rsidR="00FA3F64" w:rsidRDefault="00333288">
      <w:pPr>
        <w:pStyle w:val="ListBullet"/>
      </w:pPr>
      <w:r>
        <w:t>Path: `/profile` - Shows the current user's profile.</w:t>
      </w:r>
    </w:p>
    <w:p w14:paraId="0C3C1273" w14:textId="77777777" w:rsidR="00FA3F64" w:rsidRDefault="00333288">
      <w:pPr>
        <w:pStyle w:val="ListBullet"/>
      </w:pPr>
      <w:r>
        <w:t>Icon: Settings (`lucide-react`).</w:t>
      </w:r>
    </w:p>
    <w:p w14:paraId="779C74AE" w14:textId="77777777" w:rsidR="00FA3F64" w:rsidRDefault="00333288">
      <w:pPr>
        <w:pStyle w:val="ListBullet"/>
      </w:pPr>
      <w:r>
        <w:t>Path: `/settings` - Shows the app settings menu.</w:t>
      </w:r>
    </w:p>
    <w:p w14:paraId="48352C2D" w14:textId="77777777" w:rsidR="00FA3F64" w:rsidRDefault="00333288">
      <w:pPr>
        <w:pStyle w:val="Heading2"/>
      </w:pPr>
      <w:r>
        <w:t>3.3. Top Navigation System (`TopNav.jsx`)</w:t>
      </w:r>
    </w:p>
    <w:p w14:paraId="3AEC82A7" w14:textId="77777777" w:rsidR="00FA3F64" w:rsidRDefault="00333288">
      <w:r>
        <w:t>This is the primary navigation for desktop users (also visible on mobile).</w:t>
      </w:r>
    </w:p>
    <w:p w14:paraId="1E5D2560" w14:textId="77777777" w:rsidR="00FA3F64" w:rsidRDefault="00333288">
      <w:pPr>
        <w:pStyle w:val="ListBullet"/>
      </w:pPr>
      <w:r>
        <w:t>Tabs: `Feed`, `Matches`, `Leaderboard`, `Community`, `Slip`, `Admin`.</w:t>
      </w:r>
    </w:p>
    <w:p w14:paraId="766F8C25" w14:textId="77777777" w:rsidR="00FA3F64" w:rsidRDefault="00333288">
      <w:pPr>
        <w:pStyle w:val="ListBullet"/>
      </w:pPr>
      <w:r>
        <w:t>Logic: The active tab is highlighted based on the current URL path.</w:t>
      </w:r>
    </w:p>
    <w:p w14:paraId="30605117" w14:textId="77777777" w:rsidR="00FA3F64" w:rsidRDefault="00333288">
      <w:pPr>
        <w:pStyle w:val="ListBullet"/>
      </w:pPr>
      <w:r>
        <w:t>Admin Conditional: The Admin tab only appears if `isAdmin === true` in the `AuthContext`.</w:t>
      </w:r>
    </w:p>
    <w:p w14:paraId="7A13BDB0" w14:textId="77777777" w:rsidR="00FA3F64" w:rsidRDefault="00333288">
      <w:r>
        <w:t>---</w:t>
      </w:r>
    </w:p>
    <w:p w14:paraId="6260FD13" w14:textId="77777777" w:rsidR="00FA3F64" w:rsidRDefault="00333288">
      <w:pPr>
        <w:pStyle w:val="Heading1"/>
      </w:pPr>
      <w:r>
        <w:t>4. FEATURE DEEP-DIVE: USER &amp; AUTHENTICATION</w:t>
      </w:r>
    </w:p>
    <w:p w14:paraId="3DD9B0B9" w14:textId="77777777" w:rsidR="00FA3F64" w:rsidRDefault="00333288">
      <w:pPr>
        <w:pStyle w:val="Heading2"/>
      </w:pPr>
      <w:r>
        <w:t>4.1. Registration &amp; Password Requirements</w:t>
      </w:r>
    </w:p>
    <w:p w14:paraId="635D757B" w14:textId="77777777" w:rsidR="00FA3F64" w:rsidRDefault="00333288">
      <w:pPr>
        <w:pStyle w:val="ListBullet"/>
      </w:pPr>
      <w:r>
        <w:t>Location: `/register` page.</w:t>
      </w:r>
    </w:p>
    <w:p w14:paraId="1370EC71" w14:textId="77777777" w:rsidR="00FA3F64" w:rsidRDefault="00333288">
      <w:pPr>
        <w:pStyle w:val="ListBullet"/>
      </w:pPr>
      <w:r>
        <w:t>Fields: Username, Full Name, Email, Phone (Optional), Password.</w:t>
      </w:r>
    </w:p>
    <w:p w14:paraId="6E2B6F15" w14:textId="77777777" w:rsidR="00FA3F64" w:rsidRDefault="00333288">
      <w:pPr>
        <w:pStyle w:val="ListBullet"/>
      </w:pPr>
      <w:r>
        <w:lastRenderedPageBreak/>
        <w:t>Password Strength Meter:</w:t>
      </w:r>
    </w:p>
    <w:p w14:paraId="13517623" w14:textId="77777777" w:rsidR="00FA3F64" w:rsidRDefault="00333288">
      <w:pPr>
        <w:pStyle w:val="ListBullet"/>
      </w:pPr>
      <w:r>
        <w:t>Logic: As the user types, the `checkPasswordStrength` function calculates the strength based on length (min 6), uppercase/lowercase, numbers, and special characters.</w:t>
      </w:r>
    </w:p>
    <w:p w14:paraId="372DD9C8" w14:textId="77777777" w:rsidR="00FA3F64" w:rsidRDefault="00333288">
      <w:pPr>
        <w:pStyle w:val="ListBullet"/>
      </w:pPr>
      <w:r>
        <w:t>UI: A progress bar updates color (Red to Green) and text (Weak to Very Strong) in real-time.</w:t>
      </w:r>
    </w:p>
    <w:p w14:paraId="7508A8EA" w14:textId="77777777" w:rsidR="00FA3F64" w:rsidRDefault="00333288">
      <w:pPr>
        <w:pStyle w:val="ListBullet"/>
      </w:pPr>
      <w:r>
        <w:t>Phone Validation: The app uses a Regex `/(^\+27|0)[6-8][0-9]{8}$/` to ensure valid South African numbers.</w:t>
      </w:r>
    </w:p>
    <w:p w14:paraId="68452259" w14:textId="77777777" w:rsidR="00FA3F64" w:rsidRDefault="00333288">
      <w:pPr>
        <w:pStyle w:val="Heading2"/>
      </w:pPr>
      <w:r>
        <w:t>4.2. Login &amp; Session Management</w:t>
      </w:r>
    </w:p>
    <w:p w14:paraId="3F43AE96" w14:textId="77777777" w:rsidR="00FA3F64" w:rsidRDefault="00333288">
      <w:pPr>
        <w:pStyle w:val="ListBullet"/>
      </w:pPr>
      <w:r>
        <w:t>Location: `/login` page.</w:t>
      </w:r>
    </w:p>
    <w:p w14:paraId="228D8CCE" w14:textId="77777777" w:rsidR="00FA3F64" w:rsidRDefault="00333288">
      <w:pPr>
        <w:pStyle w:val="ListBullet"/>
      </w:pPr>
      <w:r>
        <w:t>Logic: The `signIn` function in `AuthContext` normalizes emails (lowercase + trim) before sending them to Supabase.</w:t>
      </w:r>
    </w:p>
    <w:p w14:paraId="2B5F8C49" w14:textId="77777777" w:rsidR="00FA3F64" w:rsidRDefault="00333288">
      <w:pPr>
        <w:pStyle w:val="ListBullet"/>
      </w:pPr>
      <w:r>
        <w:t>Ban Check: Upon login, the `fetchProfile` function checks the `is_banned` flag on the user profile. If true, the user is immediately signed out and redirected to `/login?banned=true`.</w:t>
      </w:r>
    </w:p>
    <w:p w14:paraId="0B959102" w14:textId="77777777" w:rsidR="00FA3F64" w:rsidRDefault="00333288">
      <w:pPr>
        <w:pStyle w:val="Heading2"/>
      </w:pPr>
      <w:r>
        <w:t>4.3. User Profiles &amp; Avatar System</w:t>
      </w:r>
    </w:p>
    <w:p w14:paraId="03E8ADF5" w14:textId="77777777" w:rsidR="00FA3F64" w:rsidRDefault="00333288">
      <w:pPr>
        <w:pStyle w:val="ListBullet"/>
      </w:pPr>
      <w:r>
        <w:t>Profile Page: Displays stats (points, predictions, accuracy) and lists the user's communities and posts.</w:t>
      </w:r>
    </w:p>
    <w:p w14:paraId="10663446" w14:textId="77777777" w:rsidR="00FA3F64" w:rsidRDefault="00333288">
      <w:pPr>
        <w:pStyle w:val="ListBullet"/>
      </w:pPr>
      <w:r>
        <w:t>Avatar System: Uses `ProfilePicture.jsx`.</w:t>
      </w:r>
    </w:p>
    <w:p w14:paraId="3BF0119C" w14:textId="77777777" w:rsidR="00FA3F64" w:rsidRDefault="00333288">
      <w:pPr>
        <w:pStyle w:val="ListBullet"/>
      </w:pPr>
      <w:r>
        <w:t>Upload: Users can click the camera icon to upload an image. The file is validated (max 5MB, image format) and uploaded to the `avatars` Supabase Storage bucket.</w:t>
      </w:r>
    </w:p>
    <w:p w14:paraId="03E05FA6" w14:textId="77777777" w:rsidR="00FA3F64" w:rsidRDefault="00333288">
      <w:pPr>
        <w:pStyle w:val="ListBullet"/>
      </w:pPr>
      <w:r>
        <w:t>View: Clicking the avatar opens a full-screen modal (`FullImageModal.jsx`) to view the picture in high resolution.</w:t>
      </w:r>
    </w:p>
    <w:p w14:paraId="51C20BD7" w14:textId="77777777" w:rsidR="00FA3F64" w:rsidRDefault="00333288">
      <w:pPr>
        <w:pStyle w:val="Heading2"/>
      </w:pPr>
      <w:r>
        <w:t>4.4. The "Verified" Badge System</w:t>
      </w:r>
    </w:p>
    <w:p w14:paraId="1C4D1B36" w14:textId="77777777" w:rsidR="00FA3F64" w:rsidRDefault="00333288">
      <w:pPr>
        <w:pStyle w:val="ListBullet"/>
      </w:pPr>
      <w:r>
        <w:t>Definition: Admin-only ability to mark a user as "Verified."</w:t>
      </w:r>
    </w:p>
    <w:p w14:paraId="5519B3DE" w14:textId="77777777" w:rsidR="00FA3F64" w:rsidRDefault="00333288">
      <w:pPr>
        <w:pStyle w:val="ListBullet"/>
      </w:pPr>
      <w:r>
        <w:t>UI: A blue checkmark icon is rendered via `VerifiedBadge.jsx` next to the user's name.</w:t>
      </w:r>
    </w:p>
    <w:p w14:paraId="56162FE7" w14:textId="77777777" w:rsidR="00FA3F64" w:rsidRDefault="00333288">
      <w:pPr>
        <w:pStyle w:val="ListBullet"/>
      </w:pPr>
      <w:r>
        <w:t>Logic: This is a boolean flag (`is_verified`) stored in the `profiles` table.</w:t>
      </w:r>
    </w:p>
    <w:p w14:paraId="2C388C1B" w14:textId="77777777" w:rsidR="00FA3F64" w:rsidRDefault="00333288">
      <w:pPr>
        <w:pStyle w:val="Heading2"/>
      </w:pPr>
      <w:r>
        <w:t>4.5. Admin Privileges &amp; Dashboard</w:t>
      </w:r>
    </w:p>
    <w:p w14:paraId="1063C3D3" w14:textId="77777777" w:rsidR="00FA3F64" w:rsidRDefault="00333288">
      <w:pPr>
        <w:pStyle w:val="ListBullet"/>
      </w:pPr>
      <w:r>
        <w:t>Access: Restricted via `&lt;AdminRoute /&gt;` which checks `isAdmin` from `AuthContext`.</w:t>
      </w:r>
    </w:p>
    <w:p w14:paraId="5E5C2B39" w14:textId="77777777" w:rsidR="00FA3F64" w:rsidRDefault="00333288">
      <w:pPr>
        <w:pStyle w:val="ListBullet"/>
      </w:pPr>
      <w:r>
        <w:t>Dashboard: The Admin panel (`AdminDashboard.jsx`) has tabs for:</w:t>
      </w:r>
    </w:p>
    <w:p w14:paraId="10F3250B" w14:textId="77777777" w:rsidR="00FA3F64" w:rsidRDefault="00333288">
      <w:pPr>
        <w:pStyle w:val="ListBullet"/>
      </w:pPr>
      <w:r>
        <w:t>Overview: Quick stats on users, communities, posts, and revenue.</w:t>
      </w:r>
    </w:p>
    <w:p w14:paraId="5AE0C9B9" w14:textId="77777777" w:rsidR="00FA3F64" w:rsidRDefault="00333288">
      <w:pPr>
        <w:pStyle w:val="ListBullet"/>
      </w:pPr>
      <w:r>
        <w:t>Users: Table of all users with buttons to Verify, Ban, or Delete.</w:t>
      </w:r>
    </w:p>
    <w:p w14:paraId="7CA796EB" w14:textId="77777777" w:rsidR="00FA3F64" w:rsidRDefault="00333288">
      <w:pPr>
        <w:pStyle w:val="ListBullet"/>
      </w:pPr>
      <w:r>
        <w:t>Communities: List of all communities with a delete button.</w:t>
      </w:r>
    </w:p>
    <w:p w14:paraId="4455B7F9" w14:textId="77777777" w:rsidR="00FA3F64" w:rsidRDefault="00333288">
      <w:pPr>
        <w:pStyle w:val="ListBullet"/>
      </w:pPr>
      <w:r>
        <w:t>Reports: A queue for user-submitted reports. Admins can dismiss the report, warn the user, ban the user, or delete the reported post.</w:t>
      </w:r>
    </w:p>
    <w:p w14:paraId="277F9603" w14:textId="77777777" w:rsidR="00FA3F64" w:rsidRDefault="00333288">
      <w:pPr>
        <w:pStyle w:val="ListBullet"/>
      </w:pPr>
      <w:r>
        <w:t>Subscriptions: Detailed view of all payment transactions and revenue stats.</w:t>
      </w:r>
    </w:p>
    <w:p w14:paraId="64AAC0A9" w14:textId="77777777" w:rsidR="00FA3F64" w:rsidRDefault="00333288">
      <w:pPr>
        <w:pStyle w:val="ListBullet"/>
      </w:pPr>
      <w:r>
        <w:t>Analytics: Charts showing user growth and post activity over time.</w:t>
      </w:r>
    </w:p>
    <w:p w14:paraId="05AE0FDB" w14:textId="77777777" w:rsidR="00FA3F64" w:rsidRDefault="00333288">
      <w:pPr>
        <w:pStyle w:val="ListBullet"/>
      </w:pPr>
      <w:r>
        <w:t>Announcements: A CRUD system to create and manage platform-wide banners, popups, and notifications.</w:t>
      </w:r>
    </w:p>
    <w:p w14:paraId="01A2ECB9" w14:textId="77777777" w:rsidR="00FA3F64" w:rsidRDefault="00333288">
      <w:pPr>
        <w:pStyle w:val="ListBullet"/>
      </w:pPr>
      <w:r>
        <w:t>Settings: Platform-wide toggles (Maintenance mode, Registration enabled, Default community price, etc.).</w:t>
      </w:r>
    </w:p>
    <w:p w14:paraId="62603678" w14:textId="77777777" w:rsidR="00FA3F64" w:rsidRDefault="00333288">
      <w:r>
        <w:t>---</w:t>
      </w:r>
    </w:p>
    <w:p w14:paraId="20167B74" w14:textId="77777777" w:rsidR="00FA3F64" w:rsidRDefault="00333288">
      <w:pPr>
        <w:pStyle w:val="Heading1"/>
      </w:pPr>
      <w:r>
        <w:lastRenderedPageBreak/>
        <w:t>5. FEATURE DEEP-DIVE: THE SOCIAL FEED</w:t>
      </w:r>
    </w:p>
    <w:p w14:paraId="198AD8A0" w14:textId="77777777" w:rsidR="00FA3F64" w:rsidRDefault="00333288">
      <w:pPr>
        <w:pStyle w:val="Heading2"/>
      </w:pPr>
      <w:r>
        <w:t>5.1. Post Creation &amp; Text Formatting</w:t>
      </w:r>
    </w:p>
    <w:p w14:paraId="7EA53089" w14:textId="77777777" w:rsidR="00FA3F64" w:rsidRDefault="00333288">
      <w:pPr>
        <w:pStyle w:val="ListBullet"/>
      </w:pPr>
      <w:r>
        <w:t>Location: `Feed.jsx`.</w:t>
      </w:r>
    </w:p>
    <w:p w14:paraId="224403BD" w14:textId="77777777" w:rsidR="00FA3F64" w:rsidRDefault="00333288">
      <w:pPr>
        <w:pStyle w:val="ListBullet"/>
      </w:pPr>
      <w:r>
        <w:t>UI: A textarea at the top of the feed.</w:t>
      </w:r>
    </w:p>
    <w:p w14:paraId="265028D4" w14:textId="77777777" w:rsidR="00FA3F64" w:rsidRDefault="00333288">
      <w:pPr>
        <w:pStyle w:val="ListBullet"/>
      </w:pPr>
      <w:r>
        <w:t>Text Parsing: If the user posts a Bet Slip (shared from the Slip page), the app automatically formats the text using a monospace font to resemble a betting slip layout.</w:t>
      </w:r>
    </w:p>
    <w:p w14:paraId="6C3B0536" w14:textId="77777777" w:rsidR="00FA3F64" w:rsidRDefault="00333288">
      <w:pPr>
        <w:pStyle w:val="Heading2"/>
      </w:pPr>
      <w:r>
        <w:t>5.2. Image &amp; Video Uploads</w:t>
      </w:r>
    </w:p>
    <w:p w14:paraId="2F43CB4D" w14:textId="77777777" w:rsidR="00FA3F64" w:rsidRDefault="00333288">
      <w:pPr>
        <w:pStyle w:val="ListBullet"/>
      </w:pPr>
      <w:r>
        <w:t>Image Upload: Users can upload images (max 5MB) to the `post-images` bucket.</w:t>
      </w:r>
    </w:p>
    <w:p w14:paraId="56DB04FD" w14:textId="77777777" w:rsidR="00FA3F64" w:rsidRDefault="00333288">
      <w:pPr>
        <w:pStyle w:val="ListBullet"/>
      </w:pPr>
      <w:r>
        <w:t>Video Upload: Users can upload videos (max 50MB, max duration 2 minutes) to the `post-videos` bucket.</w:t>
      </w:r>
    </w:p>
    <w:p w14:paraId="2B5B4AB5" w14:textId="77777777" w:rsidR="00FA3F64" w:rsidRDefault="00333288">
      <w:pPr>
        <w:pStyle w:val="ListBullet"/>
      </w:pPr>
      <w:r>
        <w:t>Security: RLS policies ensure users can only upload/delete their own media.</w:t>
      </w:r>
    </w:p>
    <w:p w14:paraId="684DD1B3" w14:textId="77777777" w:rsidR="00FA3F64" w:rsidRDefault="00333288">
      <w:pPr>
        <w:pStyle w:val="Heading2"/>
      </w:pPr>
      <w:r>
        <w:t>5.3. The "Like" &amp; Reaction System</w:t>
      </w:r>
    </w:p>
    <w:p w14:paraId="0C72B8F7" w14:textId="77777777" w:rsidR="00FA3F64" w:rsidRDefault="00333288">
      <w:pPr>
        <w:pStyle w:val="ListBullet"/>
      </w:pPr>
      <w:r>
        <w:t>Reactions: Heart (Like), Haha, Wow, Sad, Angry.</w:t>
      </w:r>
    </w:p>
    <w:p w14:paraId="282E95A7" w14:textId="77777777" w:rsidR="00FA3F64" w:rsidRDefault="00333288">
      <w:pPr>
        <w:pStyle w:val="ListBullet"/>
      </w:pPr>
      <w:r>
        <w:t>Logic: When a user clicks a reaction (`ReactionButtons.jsx`), the `handleReaction` function:</w:t>
      </w:r>
    </w:p>
    <w:p w14:paraId="1E2FEACE" w14:textId="77777777" w:rsidR="00FA3F64" w:rsidRDefault="00333288">
      <w:pPr>
        <w:pStyle w:val="ListNumber"/>
      </w:pPr>
      <w:r>
        <w:t>Checks if the user already has a reaction on that post.</w:t>
      </w:r>
    </w:p>
    <w:p w14:paraId="2F4FB116" w14:textId="77777777" w:rsidR="00FA3F64" w:rsidRDefault="00333288">
      <w:pPr>
        <w:pStyle w:val="ListNumber"/>
      </w:pPr>
      <w:r>
        <w:t>If they do, it deletes the existing reaction.</w:t>
      </w:r>
    </w:p>
    <w:p w14:paraId="1F496113" w14:textId="77777777" w:rsidR="00FA3F64" w:rsidRDefault="00333288">
      <w:pPr>
        <w:pStyle w:val="ListNumber"/>
      </w:pPr>
      <w:r>
        <w:t>If they click a new reaction, it inserts the new reaction.</w:t>
      </w:r>
    </w:p>
    <w:p w14:paraId="5D1DE5B3" w14:textId="77777777" w:rsidR="00FA3F64" w:rsidRDefault="00333288">
      <w:pPr>
        <w:pStyle w:val="ListNumber"/>
      </w:pPr>
      <w:r>
        <w:t>It updates the total `likes_count` on the `posts` table atomically.</w:t>
      </w:r>
    </w:p>
    <w:p w14:paraId="5F01EF06" w14:textId="77777777" w:rsidR="00FA3F64" w:rsidRDefault="00333288">
      <w:pPr>
        <w:pStyle w:val="ListBullet"/>
      </w:pPr>
      <w:r>
        <w:t>UI: The reaction buttons update in real-time without a page refresh due to React state updates.</w:t>
      </w:r>
    </w:p>
    <w:p w14:paraId="683BA1B4" w14:textId="77777777" w:rsidR="00FA3F64" w:rsidRDefault="00333288">
      <w:pPr>
        <w:pStyle w:val="Heading2"/>
      </w:pPr>
      <w:r>
        <w:t>5.4. Comment System &amp; Nested Replies</w:t>
      </w:r>
    </w:p>
    <w:p w14:paraId="52B75F24" w14:textId="77777777" w:rsidR="00FA3F64" w:rsidRDefault="00333288">
      <w:pPr>
        <w:pStyle w:val="ListBullet"/>
      </w:pPr>
      <w:r>
        <w:t>Comment Fetching: Comments are fetched lazily (only when the user clicks "Comments") to save bandwidth.</w:t>
      </w:r>
    </w:p>
    <w:p w14:paraId="5FC9BF5E" w14:textId="77777777" w:rsidR="00FA3F64" w:rsidRDefault="00333288">
      <w:pPr>
        <w:pStyle w:val="ListBullet"/>
      </w:pPr>
      <w:r>
        <w:t>Nested Replies: The `comment_replies` table supports deep nesting of replies.</w:t>
      </w:r>
    </w:p>
    <w:p w14:paraId="59BF6A70" w14:textId="77777777" w:rsidR="00FA3F64" w:rsidRDefault="00333288">
      <w:pPr>
        <w:pStyle w:val="ListBullet"/>
      </w:pPr>
      <w:r>
        <w:t>UI: A comment input box is pinned to the bottom of the comment section.</w:t>
      </w:r>
    </w:p>
    <w:p w14:paraId="1F633D1B" w14:textId="77777777" w:rsidR="00FA3F64" w:rsidRDefault="00333288">
      <w:pPr>
        <w:pStyle w:val="Heading2"/>
      </w:pPr>
      <w:r>
        <w:t>5.5. The "Following" Filter</w:t>
      </w:r>
    </w:p>
    <w:p w14:paraId="3D2BF64C" w14:textId="77777777" w:rsidR="00FA3F64" w:rsidRDefault="00333288">
      <w:pPr>
        <w:pStyle w:val="ListBullet"/>
      </w:pPr>
      <w:r>
        <w:t>Location: Top of the Feed page.</w:t>
      </w:r>
    </w:p>
    <w:p w14:paraId="5A949202" w14:textId="77777777" w:rsidR="00FA3F64" w:rsidRDefault="00333288">
      <w:pPr>
        <w:pStyle w:val="ListBullet"/>
      </w:pPr>
      <w:r>
        <w:t>Logic: When a user clicks "Following," the `loadFeed` function fetches the list of IDs the user is following. It then filters the query to only show posts/predictions from those IDs.</w:t>
      </w:r>
    </w:p>
    <w:p w14:paraId="10B22CBF" w14:textId="77777777" w:rsidR="00FA3F64" w:rsidRDefault="00333288">
      <w:r>
        <w:t>---</w:t>
      </w:r>
    </w:p>
    <w:p w14:paraId="1E6B62F2" w14:textId="77777777" w:rsidR="00FA3F64" w:rsidRDefault="00333288">
      <w:pPr>
        <w:pStyle w:val="Heading1"/>
      </w:pPr>
      <w:r>
        <w:t>6. FEATURE DEEP-DIVE: FOOTBALL MATCHES &amp; PREDICTIONS</w:t>
      </w:r>
    </w:p>
    <w:p w14:paraId="18BFA34D" w14:textId="77777777" w:rsidR="00FA3F64" w:rsidRDefault="00333288">
      <w:pPr>
        <w:pStyle w:val="Heading2"/>
      </w:pPr>
      <w:r>
        <w:t>6.1. Match Fetching &amp; CORS Handling</w:t>
      </w:r>
    </w:p>
    <w:p w14:paraId="0AE87C18" w14:textId="77777777" w:rsidR="00FA3F64" w:rsidRDefault="00333288">
      <w:pPr>
        <w:pStyle w:val="ListBullet"/>
      </w:pPr>
      <w:r>
        <w:t>The Problem: The third-party Football API (`football-data.org`) blocked requests from `localhost:3000` due to CORS policies.</w:t>
      </w:r>
    </w:p>
    <w:p w14:paraId="13ED6443" w14:textId="77777777" w:rsidR="00FA3F64" w:rsidRDefault="00333288">
      <w:pPr>
        <w:pStyle w:val="ListBullet"/>
      </w:pPr>
      <w:r>
        <w:t>The Fix: We created a Supabase Edge Function (`get-matches`) to act as a proxy. The React app calls the Edge Function, which fetches the data from the third-party API and returns it to the frontend.</w:t>
      </w:r>
    </w:p>
    <w:p w14:paraId="152C1304" w14:textId="77777777" w:rsidR="00FA3F64" w:rsidRDefault="00333288">
      <w:pPr>
        <w:pStyle w:val="Heading2"/>
      </w:pPr>
      <w:r>
        <w:lastRenderedPageBreak/>
        <w:t>6.2. Multi-Market Bet Slip (The "Slip" feature)</w:t>
      </w:r>
    </w:p>
    <w:p w14:paraId="56E24E87" w14:textId="77777777" w:rsidR="00FA3F64" w:rsidRDefault="00333288">
      <w:pPr>
        <w:pStyle w:val="ListBullet"/>
      </w:pPr>
      <w:r>
        <w:t>Location: `Slip.jsx` and `Matches.jsx`.</w:t>
      </w:r>
    </w:p>
    <w:p w14:paraId="42EB7539" w14:textId="77777777" w:rsidR="00FA3F64" w:rsidRDefault="00333288">
      <w:pPr>
        <w:pStyle w:val="ListBullet"/>
      </w:pPr>
      <w:r>
        <w:t>What it does: Users can select multiple markets for a single match (e.g., "Home Win", "Over 2.5 Goals", "BTTS Yes") and add them to a virtual Bet Slip.</w:t>
      </w:r>
    </w:p>
    <w:p w14:paraId="5DFCDFED" w14:textId="77777777" w:rsidR="00FA3F64" w:rsidRDefault="00333288">
      <w:pPr>
        <w:pStyle w:val="ListBullet"/>
      </w:pPr>
      <w:r>
        <w:t>Key Logic: The slip is saved to `localStorage` so it persists even if the user refreshes the page. The combined odds are calculated by multiplying the individual market odds together.</w:t>
      </w:r>
    </w:p>
    <w:p w14:paraId="4927673B" w14:textId="77777777" w:rsidR="00FA3F64" w:rsidRDefault="00333288">
      <w:pPr>
        <w:pStyle w:val="Heading2"/>
      </w:pPr>
      <w:r>
        <w:t>6.3. Public Predictions &amp; the Leaderboard</w:t>
      </w:r>
    </w:p>
    <w:p w14:paraId="07B01E00" w14:textId="77777777" w:rsidR="00FA3F64" w:rsidRDefault="00333288">
      <w:pPr>
        <w:pStyle w:val="ListBullet"/>
      </w:pPr>
      <w:r>
        <w:t>Location: `Leaderboard.jsx`.</w:t>
      </w:r>
    </w:p>
    <w:p w14:paraId="0A7B9821" w14:textId="77777777" w:rsidR="00FA3F64" w:rsidRDefault="00333288">
      <w:pPr>
        <w:pStyle w:val="ListBullet"/>
      </w:pPr>
      <w:r>
        <w:t>Premium Lock: The entire leaderboard is locked behind a payment wall. Users must have a `type: 'premium'` subscription payment record to access it.</w:t>
      </w:r>
    </w:p>
    <w:p w14:paraId="4287F152" w14:textId="77777777" w:rsidR="00FA3F64" w:rsidRDefault="00333288">
      <w:pPr>
        <w:pStyle w:val="ListBullet"/>
      </w:pPr>
      <w:r>
        <w:t>Logic: The page fetches the top 10 most-liked public predictions from the `public_predictions` table for the selected timeframe (Today, Week, Month).</w:t>
      </w:r>
    </w:p>
    <w:p w14:paraId="7441ADA1" w14:textId="77777777" w:rsidR="00FA3F64" w:rsidRDefault="00333288">
      <w:pPr>
        <w:pStyle w:val="Heading2"/>
      </w:pPr>
      <w:r>
        <w:t>6.4. AI-Generated Match Insights</w:t>
      </w:r>
    </w:p>
    <w:p w14:paraId="16AEE756" w14:textId="77777777" w:rsidR="00FA3F64" w:rsidRDefault="00333288">
      <w:pPr>
        <w:pStyle w:val="ListBullet"/>
      </w:pPr>
      <w:r>
        <w:t>Location: `Home.jsx` match cards.</w:t>
      </w:r>
    </w:p>
    <w:p w14:paraId="4EED8CCF" w14:textId="77777777" w:rsidR="00FA3F64" w:rsidRDefault="00333288">
      <w:pPr>
        <w:pStyle w:val="ListBullet"/>
      </w:pPr>
      <w:r>
        <w:t>Logic: The `generateAIPrediction` function runs on the frontend. It uses a pseudo-random algorithm to generate:</w:t>
      </w:r>
    </w:p>
    <w:p w14:paraId="0A3FAE61" w14:textId="77777777" w:rsidR="00FA3F64" w:rsidRDefault="00333288">
      <w:pPr>
        <w:pStyle w:val="ListBullet"/>
      </w:pPr>
      <w:r>
        <w:t>Result: Home/Draw/Away win probabilities (scaled to 100%).</w:t>
      </w:r>
    </w:p>
    <w:p w14:paraId="48117629" w14:textId="77777777" w:rsidR="00FA3F64" w:rsidRDefault="00333288">
      <w:pPr>
        <w:pStyle w:val="ListBullet"/>
      </w:pPr>
      <w:r>
        <w:t>Cards: Estimated yellow/red cards (integer).</w:t>
      </w:r>
    </w:p>
    <w:p w14:paraId="60EEE234" w14:textId="77777777" w:rsidR="00FA3F64" w:rsidRDefault="00333288">
      <w:pPr>
        <w:pStyle w:val="ListBullet"/>
      </w:pPr>
      <w:r>
        <w:t>Corners: Estimated corner count (integer).</w:t>
      </w:r>
    </w:p>
    <w:p w14:paraId="4768C087" w14:textId="77777777" w:rsidR="00FA3F64" w:rsidRDefault="00333288">
      <w:pPr>
        <w:pStyle w:val="ListBullet"/>
      </w:pPr>
      <w:r>
        <w:t>Confidence: A percentage score based on the randomness.</w:t>
      </w:r>
    </w:p>
    <w:p w14:paraId="18AEDA81" w14:textId="77777777" w:rsidR="00FA3F64" w:rsidRDefault="00333288">
      <w:r>
        <w:t>---</w:t>
      </w:r>
    </w:p>
    <w:p w14:paraId="07014A14" w14:textId="77777777" w:rsidR="00FA3F64" w:rsidRDefault="00333288">
      <w:pPr>
        <w:pStyle w:val="Heading1"/>
      </w:pPr>
      <w:r>
        <w:t>7. FEATURE DEEP-DIVE: COMMUNITIES (MONETIZATION)</w:t>
      </w:r>
    </w:p>
    <w:p w14:paraId="5783921E" w14:textId="77777777" w:rsidR="00FA3F64" w:rsidRDefault="00333288">
      <w:pPr>
        <w:pStyle w:val="Heading2"/>
      </w:pPr>
      <w:r>
        <w:t>7.1. Community Creation &amp; Setup Fees</w:t>
      </w:r>
    </w:p>
    <w:p w14:paraId="6D897338" w14:textId="77777777" w:rsidR="00FA3F64" w:rsidRDefault="00333288">
      <w:pPr>
        <w:pStyle w:val="ListBullet"/>
      </w:pPr>
      <w:r>
        <w:t>Location: `CreateCommunity.jsx`.</w:t>
      </w:r>
    </w:p>
    <w:p w14:paraId="4D1621E1" w14:textId="77777777" w:rsidR="00FA3F64" w:rsidRDefault="00333288">
      <w:pPr>
        <w:pStyle w:val="ListBullet"/>
      </w:pPr>
      <w:r>
        <w:t>The Rule: Creating a community requires a R100 Setup Fee (paid via PayFast).</w:t>
      </w:r>
    </w:p>
    <w:p w14:paraId="651E9C5D" w14:textId="77777777" w:rsidR="00FA3F64" w:rsidRDefault="00333288">
      <w:pPr>
        <w:pStyle w:val="ListBullet"/>
      </w:pPr>
      <w:r>
        <w:t>Logic:</w:t>
      </w:r>
    </w:p>
    <w:p w14:paraId="62617DA4" w14:textId="77777777" w:rsidR="00FA3F64" w:rsidRDefault="00333288">
      <w:pPr>
        <w:pStyle w:val="ListNumber"/>
      </w:pPr>
      <w:r>
        <w:t>The user fills out the form.</w:t>
      </w:r>
    </w:p>
    <w:p w14:paraId="511DDEF5" w14:textId="77777777" w:rsidR="00FA3F64" w:rsidRDefault="00333288">
      <w:pPr>
        <w:pStyle w:val="ListNumber"/>
      </w:pPr>
      <w:r>
        <w:t>The app creates a pending community record in the `communities` table with `setup_fee_paid = false`.</w:t>
      </w:r>
    </w:p>
    <w:p w14:paraId="01FF49CE" w14:textId="77777777" w:rsidR="00FA3F64" w:rsidRDefault="00333288">
      <w:pPr>
        <w:pStyle w:val="ListNumber"/>
      </w:pPr>
      <w:r>
        <w:t>The app initiates a PayFast payment for R100.</w:t>
      </w:r>
    </w:p>
    <w:p w14:paraId="39BF0D6C" w14:textId="77777777" w:rsidR="00FA3F64" w:rsidRDefault="00333288">
      <w:pPr>
        <w:pStyle w:val="ListNumber"/>
      </w:pPr>
      <w:r>
        <w:t>On successful payment, the `setup_fee_paid` flag is set to `true`, and the community goes live.</w:t>
      </w:r>
    </w:p>
    <w:p w14:paraId="7172BACE" w14:textId="77777777" w:rsidR="00FA3F64" w:rsidRDefault="00333288">
      <w:pPr>
        <w:pStyle w:val="Heading2"/>
      </w:pPr>
      <w:r>
        <w:t>7.2. Private Community Logic (Members vs. Creators)</w:t>
      </w:r>
    </w:p>
    <w:p w14:paraId="5975681F" w14:textId="77777777" w:rsidR="00FA3F64" w:rsidRDefault="00333288">
      <w:pPr>
        <w:pStyle w:val="ListBullet"/>
      </w:pPr>
      <w:r>
        <w:t>Community Privacy: Communities are private by default.</w:t>
      </w:r>
    </w:p>
    <w:p w14:paraId="08284DB3" w14:textId="77777777" w:rsidR="00FA3F64" w:rsidRDefault="00333288">
      <w:pPr>
        <w:pStyle w:val="ListBullet"/>
      </w:pPr>
      <w:r>
        <w:t>Access Control:</w:t>
      </w:r>
    </w:p>
    <w:p w14:paraId="0D3976BD" w14:textId="77777777" w:rsidR="00FA3F64" w:rsidRDefault="00333288">
      <w:pPr>
        <w:pStyle w:val="ListBullet"/>
      </w:pPr>
      <w:r>
        <w:t>Creators: Can view and post everything.</w:t>
      </w:r>
    </w:p>
    <w:p w14:paraId="708CF8AA" w14:textId="77777777" w:rsidR="00FA3F64" w:rsidRDefault="00333288">
      <w:pPr>
        <w:pStyle w:val="ListBullet"/>
      </w:pPr>
      <w:r>
        <w:t>Members: Can view posts only if they have an active `community_members` record.</w:t>
      </w:r>
    </w:p>
    <w:p w14:paraId="6B2C80F3" w14:textId="77777777" w:rsidR="00FA3F64" w:rsidRDefault="00333288">
      <w:pPr>
        <w:pStyle w:val="ListBullet"/>
      </w:pPr>
      <w:r>
        <w:t>Non-Members: Can see the community title and description, but the posts are hidden behind a "Join" button.</w:t>
      </w:r>
    </w:p>
    <w:p w14:paraId="255BD966" w14:textId="77777777" w:rsidR="00FA3F64" w:rsidRDefault="00333288">
      <w:pPr>
        <w:pStyle w:val="Heading2"/>
      </w:pPr>
      <w:r>
        <w:lastRenderedPageBreak/>
        <w:t>7.3. Community Posts &amp; Media</w:t>
      </w:r>
    </w:p>
    <w:p w14:paraId="4FAFDFEB" w14:textId="77777777" w:rsidR="00FA3F64" w:rsidRDefault="00333288">
      <w:pPr>
        <w:pStyle w:val="ListBullet"/>
      </w:pPr>
      <w:r>
        <w:t>Location: `CommunityDetail.jsx`.</w:t>
      </w:r>
    </w:p>
    <w:p w14:paraId="292E0740" w14:textId="77777777" w:rsidR="00FA3F64" w:rsidRDefault="00333288">
      <w:pPr>
        <w:pStyle w:val="ListBullet"/>
      </w:pPr>
      <w:r>
        <w:t>Posting: Only the creator of the community can post announcements and media (images/videos).</w:t>
      </w:r>
    </w:p>
    <w:p w14:paraId="65D8E3A9" w14:textId="77777777" w:rsidR="00FA3F64" w:rsidRDefault="00333288">
      <w:pPr>
        <w:pStyle w:val="ListBullet"/>
      </w:pPr>
      <w:r>
        <w:t>Media: Uploads are directed to `community-images` and `community-videos` buckets.</w:t>
      </w:r>
    </w:p>
    <w:p w14:paraId="4CA2BA30" w14:textId="77777777" w:rsidR="00FA3F64" w:rsidRDefault="00333288">
      <w:pPr>
        <w:pStyle w:val="ListBullet"/>
      </w:pPr>
      <w:r>
        <w:t>Infinite Scroll: The community posts implement infinite scroll, loading 10 posts at a time to improve performance.</w:t>
      </w:r>
    </w:p>
    <w:p w14:paraId="19CD9D94" w14:textId="77777777" w:rsidR="00FA3F64" w:rsidRDefault="00333288">
      <w:pPr>
        <w:pStyle w:val="Heading2"/>
      </w:pPr>
      <w:r>
        <w:t>7.4. The Creator Earnings Model (70/30 Split)</w:t>
      </w:r>
    </w:p>
    <w:p w14:paraId="0022FDF4" w14:textId="77777777" w:rsidR="00FA3F64" w:rsidRDefault="00333288">
      <w:pPr>
        <w:pStyle w:val="ListBullet"/>
      </w:pPr>
      <w:r>
        <w:t>Revenue Split: When a member pays a subscription to join a community:</w:t>
      </w:r>
    </w:p>
    <w:p w14:paraId="59751C2E" w14:textId="77777777" w:rsidR="00FA3F64" w:rsidRDefault="00333288">
      <w:pPr>
        <w:pStyle w:val="ListBullet"/>
      </w:pPr>
      <w:r>
        <w:t>30% goes to the platform (PredictFC) to cover fees and maintenance.</w:t>
      </w:r>
    </w:p>
    <w:p w14:paraId="7CC706CC" w14:textId="77777777" w:rsidR="00FA3F64" w:rsidRDefault="00333288">
      <w:pPr>
        <w:pStyle w:val="ListBullet"/>
      </w:pPr>
      <w:r>
        <w:t>70% goes to the Community Creator.</w:t>
      </w:r>
    </w:p>
    <w:p w14:paraId="7A5CB286" w14:textId="77777777" w:rsidR="00FA3F64" w:rsidRDefault="00333288">
      <w:r>
        <w:t>---</w:t>
      </w:r>
    </w:p>
    <w:p w14:paraId="5139A69B" w14:textId="77777777" w:rsidR="00FA3F64" w:rsidRDefault="00333288">
      <w:pPr>
        <w:pStyle w:val="Heading1"/>
      </w:pPr>
      <w:r>
        <w:t>8. FEATURE DEEP-DIVE: PAYMENTS &amp; SUBSCRIPTIONS</w:t>
      </w:r>
    </w:p>
    <w:p w14:paraId="2BB95FC0" w14:textId="77777777" w:rsidR="00FA3F64" w:rsidRDefault="00333288">
      <w:pPr>
        <w:pStyle w:val="Heading2"/>
      </w:pPr>
      <w:r>
        <w:t>8.1. PayFast Integration</w:t>
      </w:r>
    </w:p>
    <w:p w14:paraId="019B219E" w14:textId="77777777" w:rsidR="00FA3F64" w:rsidRDefault="00333288">
      <w:pPr>
        <w:pStyle w:val="ListBullet"/>
      </w:pPr>
      <w:r>
        <w:t>Process: Payments are handled via server-side redirects.</w:t>
      </w:r>
    </w:p>
    <w:p w14:paraId="37656E36" w14:textId="77777777" w:rsidR="00FA3F64" w:rsidRDefault="00333288">
      <w:pPr>
        <w:pStyle w:val="ListBullet"/>
      </w:pPr>
      <w:r>
        <w:t>Flow:</w:t>
      </w:r>
    </w:p>
    <w:p w14:paraId="4941CFDB" w14:textId="77777777" w:rsidR="00FA3F64" w:rsidRDefault="00333288">
      <w:pPr>
        <w:pStyle w:val="ListNumber"/>
      </w:pPr>
      <w:r>
        <w:t>Frontend initiates the payment `initiatePayment()`.</w:t>
      </w:r>
    </w:p>
    <w:p w14:paraId="7CCFD960" w14:textId="77777777" w:rsidR="00FA3F64" w:rsidRDefault="00333288">
      <w:pPr>
        <w:pStyle w:val="ListNumber"/>
      </w:pPr>
      <w:r>
        <w:t>A record is created in `subscription_payments` with `status: 'pending'`.</w:t>
      </w:r>
    </w:p>
    <w:p w14:paraId="4CD32964" w14:textId="77777777" w:rsidR="00FA3F64" w:rsidRDefault="00333288">
      <w:pPr>
        <w:pStyle w:val="ListNumber"/>
      </w:pPr>
      <w:r>
        <w:t>The user is redirected to the PayFast hosted checkout page.</w:t>
      </w:r>
    </w:p>
    <w:p w14:paraId="5BE7C25C" w14:textId="77777777" w:rsidR="00FA3F64" w:rsidRDefault="00333288">
      <w:pPr>
        <w:pStyle w:val="ListNumber"/>
      </w:pPr>
      <w:r>
        <w:t>Upon completion, PayFast redirects back to the app's `PaymentSuccess` page.</w:t>
      </w:r>
    </w:p>
    <w:p w14:paraId="651825E0" w14:textId="77777777" w:rsidR="00FA3F64" w:rsidRDefault="00333288">
      <w:pPr>
        <w:pStyle w:val="ListNumber"/>
      </w:pPr>
      <w:r>
        <w:t>The database is updated to `status: 'success'`.</w:t>
      </w:r>
    </w:p>
    <w:p w14:paraId="6A71F623" w14:textId="77777777" w:rsidR="00FA3F64" w:rsidRDefault="00333288">
      <w:pPr>
        <w:pStyle w:val="Heading2"/>
      </w:pPr>
      <w:r>
        <w:t>8.2. Premium Subscription (Leaderboard Unlock)</w:t>
      </w:r>
    </w:p>
    <w:p w14:paraId="30FC8EE8" w14:textId="77777777" w:rsidR="00FA3F64" w:rsidRDefault="00333288">
      <w:pPr>
        <w:pStyle w:val="ListBullet"/>
      </w:pPr>
      <w:r>
        <w:t>Price: R40/month.</w:t>
      </w:r>
    </w:p>
    <w:p w14:paraId="64032D3A" w14:textId="77777777" w:rsidR="00FA3F64" w:rsidRDefault="00333288">
      <w:pPr>
        <w:pStyle w:val="ListBullet"/>
      </w:pPr>
      <w:r>
        <w:t>Trigger: The `Subscribe.jsx` page handles the premium subscription flow.</w:t>
      </w:r>
    </w:p>
    <w:p w14:paraId="68EAE6D4" w14:textId="77777777" w:rsidR="00FA3F64" w:rsidRDefault="00333288">
      <w:pPr>
        <w:pStyle w:val="ListBullet"/>
      </w:pPr>
      <w:r>
        <w:t>Logic: The payment record is saved with `type: 'premium'` and a 30-day `expires_at` date. The `checkUserSubscription` function checks this expiration date to grant/deny access to the Leaderboard.</w:t>
      </w:r>
    </w:p>
    <w:p w14:paraId="16A64E47" w14:textId="77777777" w:rsidR="00FA3F64" w:rsidRDefault="00333288">
      <w:pPr>
        <w:pStyle w:val="Heading2"/>
      </w:pPr>
      <w:r>
        <w:t>8.3. One-Time Community Joining Fees</w:t>
      </w:r>
    </w:p>
    <w:p w14:paraId="0515A58E" w14:textId="77777777" w:rsidR="00FA3F64" w:rsidRDefault="00333288">
      <w:pPr>
        <w:pStyle w:val="ListBullet"/>
      </w:pPr>
      <w:r>
        <w:t>Price: Set by the Creator (default R50).</w:t>
      </w:r>
    </w:p>
    <w:p w14:paraId="2A7CEF0F" w14:textId="77777777" w:rsidR="00FA3F64" w:rsidRDefault="00333288">
      <w:pPr>
        <w:pStyle w:val="ListBullet"/>
      </w:pPr>
      <w:r>
        <w:t>Logic: When a user joins, the `completePayment` function validates the payment and inserts a new record into `community_members` with an `expires_at` date (30 days for monthly subscriptions).</w:t>
      </w:r>
    </w:p>
    <w:p w14:paraId="15EBEE50" w14:textId="77777777" w:rsidR="00FA3F64" w:rsidRDefault="00333288">
      <w:pPr>
        <w:pStyle w:val="Heading2"/>
      </w:pPr>
      <w:r>
        <w:t>8.4. Payment Verification Workflow</w:t>
      </w:r>
    </w:p>
    <w:p w14:paraId="17224111" w14:textId="77777777" w:rsidR="00FA3F64" w:rsidRDefault="00333288">
      <w:pPr>
        <w:pStyle w:val="ListBullet"/>
      </w:pPr>
      <w:r>
        <w:t>The Rule: Never trust the frontend. The frontend initiates the payment, but the backend verifies the PayFast ITN (Instant Transaction Notification) via a webhook. This ensures no one can bypass the payment wall.</w:t>
      </w:r>
    </w:p>
    <w:p w14:paraId="1826E007" w14:textId="77777777" w:rsidR="00FA3F64" w:rsidRDefault="00333288">
      <w:r>
        <w:t>---</w:t>
      </w:r>
    </w:p>
    <w:p w14:paraId="266D1E86" w14:textId="77777777" w:rsidR="00FA3F64" w:rsidRDefault="00333288">
      <w:pPr>
        <w:pStyle w:val="Heading1"/>
      </w:pPr>
      <w:r>
        <w:lastRenderedPageBreak/>
        <w:t>9. FEATURE DEEP-DIVE: ADMIN &amp; MODERATION</w:t>
      </w:r>
    </w:p>
    <w:p w14:paraId="4338B413" w14:textId="77777777" w:rsidR="00FA3F64" w:rsidRDefault="00333288">
      <w:pPr>
        <w:pStyle w:val="Heading2"/>
      </w:pPr>
      <w:r>
        <w:t>9.1. Admin Dashboard Overview</w:t>
      </w:r>
    </w:p>
    <w:p w14:paraId="71611BFC" w14:textId="77777777" w:rsidR="00FA3F64" w:rsidRDefault="00333288">
      <w:pPr>
        <w:pStyle w:val="ListBullet"/>
      </w:pPr>
      <w:r>
        <w:t>Location: `/admin`.</w:t>
      </w:r>
    </w:p>
    <w:p w14:paraId="357B7FA5" w14:textId="77777777" w:rsidR="00FA3F64" w:rsidRDefault="00333288">
      <w:pPr>
        <w:pStyle w:val="ListBullet"/>
      </w:pPr>
      <w:r>
        <w:t>Stats: The dashboard displays key metrics:</w:t>
      </w:r>
    </w:p>
    <w:p w14:paraId="5DDCA266" w14:textId="77777777" w:rsidR="00FA3F64" w:rsidRDefault="00333288">
      <w:pPr>
        <w:pStyle w:val="ListBullet"/>
      </w:pPr>
      <w:r>
        <w:t>Total Users</w:t>
      </w:r>
    </w:p>
    <w:p w14:paraId="744F0B80" w14:textId="77777777" w:rsidR="00FA3F64" w:rsidRDefault="00333288">
      <w:pPr>
        <w:pStyle w:val="ListBullet"/>
      </w:pPr>
      <w:r>
        <w:t>Total Communities</w:t>
      </w:r>
    </w:p>
    <w:p w14:paraId="177935A6" w14:textId="77777777" w:rsidR="00FA3F64" w:rsidRDefault="00333288">
      <w:pPr>
        <w:pStyle w:val="ListBullet"/>
      </w:pPr>
      <w:r>
        <w:t>Total Posts / Predictions</w:t>
      </w:r>
    </w:p>
    <w:p w14:paraId="200BD66E" w14:textId="77777777" w:rsidR="00FA3F64" w:rsidRDefault="00333288">
      <w:pPr>
        <w:pStyle w:val="ListBullet"/>
      </w:pPr>
      <w:r>
        <w:t>Total Reports (Pending)</w:t>
      </w:r>
    </w:p>
    <w:p w14:paraId="012E0B7D" w14:textId="77777777" w:rsidR="00FA3F64" w:rsidRDefault="00333288">
      <w:pPr>
        <w:pStyle w:val="ListBullet"/>
      </w:pPr>
      <w:r>
        <w:t>Total Revenue</w:t>
      </w:r>
    </w:p>
    <w:p w14:paraId="5E7B5F80" w14:textId="77777777" w:rsidR="00FA3F64" w:rsidRDefault="00333288">
      <w:pPr>
        <w:pStyle w:val="Heading2"/>
      </w:pPr>
      <w:r>
        <w:t>9.2. User Management</w:t>
      </w:r>
    </w:p>
    <w:p w14:paraId="3E0B87F8" w14:textId="77777777" w:rsidR="00FA3F64" w:rsidRDefault="00333288">
      <w:pPr>
        <w:pStyle w:val="ListBullet"/>
      </w:pPr>
      <w:r>
        <w:t>Verify: Marks a user's profile with the blue "Verified" checkmark (`is_verified = true`).</w:t>
      </w:r>
    </w:p>
    <w:p w14:paraId="5B6C0B8F" w14:textId="77777777" w:rsidR="00FA3F64" w:rsidRDefault="00333288">
      <w:pPr>
        <w:pStyle w:val="ListBullet"/>
      </w:pPr>
      <w:r>
        <w:t>Ban: Sets `is_banned = true` and logs the reason. The user is immediately logged out and blocked from logging in again.</w:t>
      </w:r>
    </w:p>
    <w:p w14:paraId="5B045E50" w14:textId="77777777" w:rsidR="00FA3F64" w:rsidRDefault="00333288">
      <w:pPr>
        <w:pStyle w:val="ListBullet"/>
      </w:pPr>
      <w:r>
        <w:t>Delete: Permanently removes the user's profile from the database.</w:t>
      </w:r>
    </w:p>
    <w:p w14:paraId="51A31C72" w14:textId="77777777" w:rsidR="00FA3F64" w:rsidRDefault="00333288">
      <w:pPr>
        <w:pStyle w:val="Heading2"/>
      </w:pPr>
      <w:r>
        <w:t>9.3. Report &amp; Warning System</w:t>
      </w:r>
    </w:p>
    <w:p w14:paraId="79872524" w14:textId="77777777" w:rsidR="00FA3F64" w:rsidRDefault="00333288">
      <w:pPr>
        <w:pStyle w:val="ListBullet"/>
      </w:pPr>
      <w:r>
        <w:t>Reports: Users can report posts, comments, or other users via the `ReportButton.jsx` component. The report stores the `reporter_id`, `target_id`, `target_type`, and `reason`.</w:t>
      </w:r>
    </w:p>
    <w:p w14:paraId="50A8CD37" w14:textId="77777777" w:rsidR="00FA3F64" w:rsidRDefault="00333288">
      <w:pPr>
        <w:pStyle w:val="ListBullet"/>
      </w:pPr>
      <w:r>
        <w:t>Warnings: Admins can send a "Warning" to a user. This creates a `warnings` record and triggers a notification to the user's Inbox.</w:t>
      </w:r>
    </w:p>
    <w:p w14:paraId="76D589A0" w14:textId="77777777" w:rsidR="00FA3F64" w:rsidRDefault="00333288">
      <w:pPr>
        <w:pStyle w:val="Heading2"/>
      </w:pPr>
      <w:r>
        <w:t>9.4. Platform-Wide Announcements</w:t>
      </w:r>
    </w:p>
    <w:p w14:paraId="790DA65F" w14:textId="77777777" w:rsidR="00FA3F64" w:rsidRDefault="00333288">
      <w:pPr>
        <w:pStyle w:val="ListBullet"/>
      </w:pPr>
      <w:r>
        <w:t>Types:</w:t>
      </w:r>
    </w:p>
    <w:p w14:paraId="1BB49668" w14:textId="77777777" w:rsidR="00FA3F64" w:rsidRDefault="00333288">
      <w:pPr>
        <w:pStyle w:val="ListBullet"/>
      </w:pPr>
      <w:r>
        <w:t>Banner: A large colored box at the top of the Home page (can be dismissed).</w:t>
      </w:r>
    </w:p>
    <w:p w14:paraId="79FACC0D" w14:textId="77777777" w:rsidR="00FA3F64" w:rsidRDefault="00333288">
      <w:pPr>
        <w:pStyle w:val="ListBullet"/>
      </w:pPr>
      <w:r>
        <w:t>Popup: A modal overlay that forces the user to see the message.</w:t>
      </w:r>
    </w:p>
    <w:p w14:paraId="2572F860" w14:textId="77777777" w:rsidR="00FA3F64" w:rsidRDefault="00333288">
      <w:pPr>
        <w:pStyle w:val="ListBullet"/>
      </w:pPr>
      <w:r>
        <w:t>Notification: A small inline notification box.</w:t>
      </w:r>
    </w:p>
    <w:p w14:paraId="46AF32D9" w14:textId="77777777" w:rsidR="00FA3F64" w:rsidRDefault="00333288">
      <w:pPr>
        <w:pStyle w:val="ListBullet"/>
      </w:pPr>
      <w:r>
        <w:t>Targeting: Admins can target announcements to "All Users", "Premium Users", "Free Users", or a specific Community.</w:t>
      </w:r>
    </w:p>
    <w:p w14:paraId="4A3E7C9B" w14:textId="77777777" w:rsidR="00FA3F64" w:rsidRDefault="00333288">
      <w:r>
        <w:t>---</w:t>
      </w:r>
    </w:p>
    <w:p w14:paraId="5A3F34FA" w14:textId="77777777" w:rsidR="00FA3F64" w:rsidRDefault="00333288">
      <w:pPr>
        <w:pStyle w:val="Heading1"/>
      </w:pPr>
      <w:r>
        <w:t>10. FEATURE DEEP-DIVE: MESSAGING &amp; NOTIFICATIONS</w:t>
      </w:r>
    </w:p>
    <w:p w14:paraId="45E03F86" w14:textId="77777777" w:rsidR="00FA3F64" w:rsidRDefault="00333288">
      <w:pPr>
        <w:pStyle w:val="Heading2"/>
      </w:pPr>
      <w:r>
        <w:t>10.1. Real-Time Direct Messages</w:t>
      </w:r>
    </w:p>
    <w:p w14:paraId="46F1D650" w14:textId="77777777" w:rsidR="00FA3F64" w:rsidRDefault="00333288">
      <w:pPr>
        <w:pStyle w:val="ListBullet"/>
      </w:pPr>
      <w:r>
        <w:t>Location: `Inbox.jsx` and `ChatWindow.jsx`.</w:t>
      </w:r>
    </w:p>
    <w:p w14:paraId="46B7A4B6" w14:textId="77777777" w:rsidR="00FA3F64" w:rsidRDefault="00333288">
      <w:pPr>
        <w:pStyle w:val="ListBullet"/>
      </w:pPr>
      <w:r>
        <w:t>Tech: Uses Supabase Realtime Subscriptions.</w:t>
      </w:r>
    </w:p>
    <w:p w14:paraId="0E36B84E" w14:textId="77777777" w:rsidR="00FA3F64" w:rsidRDefault="00333288">
      <w:pPr>
        <w:pStyle w:val="ListBullet"/>
      </w:pPr>
      <w:r>
        <w:t>Logic: When a user opens a chat, a `channel` is created that listens for `INSERT` events on the `messages` table where `sender_id` or `receiver_id` matches the user. This allows messages to appear instantly without refreshing the page.</w:t>
      </w:r>
    </w:p>
    <w:p w14:paraId="6449482C" w14:textId="77777777" w:rsidR="00FA3F64" w:rsidRDefault="00333288">
      <w:pPr>
        <w:pStyle w:val="ListBullet"/>
      </w:pPr>
      <w:r>
        <w:t>Read Receipts: Messages are marked as `read` (double checkmark) when the recipient opens the chat.</w:t>
      </w:r>
    </w:p>
    <w:p w14:paraId="6A62B6E5" w14:textId="77777777" w:rsidR="00FA3F64" w:rsidRDefault="00333288">
      <w:pPr>
        <w:pStyle w:val="Heading2"/>
      </w:pPr>
      <w:r>
        <w:lastRenderedPageBreak/>
        <w:t>10.2. Push &amp; In-App Notifications</w:t>
      </w:r>
    </w:p>
    <w:p w14:paraId="680F5325" w14:textId="77777777" w:rsidR="00FA3F64" w:rsidRDefault="00333288">
      <w:pPr>
        <w:pStyle w:val="ListBullet"/>
      </w:pPr>
      <w:r>
        <w:t>Trigger: Notifications are automatically generated for `Like`, `Comment`, `Follow`, and `Join` events.</w:t>
      </w:r>
    </w:p>
    <w:p w14:paraId="2EF5981F" w14:textId="77777777" w:rsidR="00FA3F64" w:rsidRDefault="00333288">
      <w:pPr>
        <w:pStyle w:val="ListBullet"/>
      </w:pPr>
      <w:r>
        <w:t>Logic: A database trigger on the `post_reactions`, `followers`, or `community_members` table fires a function that inserts a record into the `notifications` table.</w:t>
      </w:r>
    </w:p>
    <w:p w14:paraId="1ED9A366" w14:textId="77777777" w:rsidR="00FA3F64" w:rsidRDefault="00333288">
      <w:pPr>
        <w:pStyle w:val="Heading2"/>
      </w:pPr>
      <w:r>
        <w:t>10.3. Online Status Indicators</w:t>
      </w:r>
    </w:p>
    <w:p w14:paraId="1E5E3422" w14:textId="77777777" w:rsidR="00FA3F64" w:rsidRDefault="00333288">
      <w:pPr>
        <w:pStyle w:val="ListBullet"/>
      </w:pPr>
      <w:r>
        <w:t>Location: `ChatWindow.jsx` and `Profile.jsx`.</w:t>
      </w:r>
    </w:p>
    <w:p w14:paraId="1F02B90C" w14:textId="77777777" w:rsidR="00FA3F64" w:rsidRDefault="00333288">
      <w:pPr>
        <w:pStyle w:val="ListBullet"/>
      </w:pPr>
      <w:r>
        <w:t>Logic: The `last_seen` timestamp in the `profiles` table is updated every 30 seconds while the user is active. If the timestamp is less than 60 seconds old, the user is marked as "Online".</w:t>
      </w:r>
    </w:p>
    <w:p w14:paraId="4681B9C8" w14:textId="77777777" w:rsidR="00FA3F64" w:rsidRDefault="00333288">
      <w:r>
        <w:t>---</w:t>
      </w:r>
    </w:p>
    <w:p w14:paraId="79C0FEE0" w14:textId="77777777" w:rsidR="00FA3F64" w:rsidRDefault="00333288">
      <w:pPr>
        <w:pStyle w:val="Heading1"/>
      </w:pPr>
      <w:r>
        <w:t>11. INTERNATIONALIZATION &amp; THEMING</w:t>
      </w:r>
    </w:p>
    <w:p w14:paraId="7BFED3AD" w14:textId="77777777" w:rsidR="00FA3F64" w:rsidRDefault="00333288">
      <w:pPr>
        <w:pStyle w:val="Heading2"/>
      </w:pPr>
      <w:r>
        <w:t>11.1. Multi-Language Support</w:t>
      </w:r>
    </w:p>
    <w:p w14:paraId="7A0BA13C" w14:textId="77777777" w:rsidR="00FA3F64" w:rsidRDefault="00333288">
      <w:pPr>
        <w:pStyle w:val="ListBullet"/>
      </w:pPr>
      <w:r>
        <w:t>Scope: 11 South African official languages + English, Spanish, French, German, etc.</w:t>
      </w:r>
    </w:p>
    <w:p w14:paraId="2B3571B6" w14:textId="77777777" w:rsidR="00FA3F64" w:rsidRDefault="00333288">
      <w:pPr>
        <w:pStyle w:val="ListBullet"/>
      </w:pPr>
      <w:r>
        <w:t>Logic: All text strings are stored in JSON files (`locales/en.json`, `locales/zu.json`, etc.). The `TranslationContext` loads the appropriate file based on the user's selected language.</w:t>
      </w:r>
    </w:p>
    <w:p w14:paraId="3C5810C9" w14:textId="77777777" w:rsidR="00FA3F64" w:rsidRDefault="00333288">
      <w:pPr>
        <w:pStyle w:val="Heading2"/>
      </w:pPr>
      <w:r>
        <w:t>11.2. Dark Mode / Light Mode Toggling</w:t>
      </w:r>
    </w:p>
    <w:p w14:paraId="1988B54E" w14:textId="77777777" w:rsidR="00FA3F64" w:rsidRDefault="00333288">
      <w:pPr>
        <w:pStyle w:val="ListBullet"/>
      </w:pPr>
      <w:r>
        <w:t>Tech: Tailwind CSS `dark:` classes + React Context.</w:t>
      </w:r>
    </w:p>
    <w:p w14:paraId="2CA03359" w14:textId="77777777" w:rsidR="00FA3F64" w:rsidRDefault="00333288">
      <w:pPr>
        <w:pStyle w:val="ListBullet"/>
      </w:pPr>
      <w:r>
        <w:t>Logic: The `ThemeContext` listens for changes and applies a `dark` class to the `&lt;html&gt;` element. It also respects the user's system preference if "System" is selected.</w:t>
      </w:r>
    </w:p>
    <w:p w14:paraId="18DEB826" w14:textId="77777777" w:rsidR="00FA3F64" w:rsidRDefault="00333288">
      <w:r>
        <w:t>---</w:t>
      </w:r>
    </w:p>
    <w:p w14:paraId="334B42FA" w14:textId="77777777" w:rsidR="00FA3F64" w:rsidRDefault="00333288">
      <w:pPr>
        <w:pStyle w:val="Heading1"/>
      </w:pPr>
      <w:r>
        <w:t>12. DATABASE SCHEMA &amp; RELATIONSHIPS</w:t>
      </w:r>
    </w:p>
    <w:p w14:paraId="69553AFF" w14:textId="77777777" w:rsidR="00FA3F64" w:rsidRDefault="00333288">
      <w:pPr>
        <w:pStyle w:val="Heading2"/>
      </w:pPr>
      <w:r>
        <w:t>12.1. Core Tables</w:t>
      </w:r>
    </w:p>
    <w:p w14:paraId="05C54219" w14:textId="77777777" w:rsidR="00FA3F64" w:rsidRDefault="00333288">
      <w:pPr>
        <w:pStyle w:val="ListNumber"/>
      </w:pPr>
      <w:r>
        <w:t>`profiles`: User data (username, full\_name, avatar\_url, points, is\_verified, is\_banned).</w:t>
      </w:r>
    </w:p>
    <w:p w14:paraId="7B857D6A" w14:textId="77777777" w:rsidR="00FA3F64" w:rsidRDefault="00333288">
      <w:pPr>
        <w:pStyle w:val="ListNumber"/>
      </w:pPr>
      <w:r>
        <w:t>`posts`: Feed posts (user\_id, text, image, likes\_count, comments\_count).</w:t>
      </w:r>
    </w:p>
    <w:p w14:paraId="4B293E86" w14:textId="77777777" w:rsidR="00FA3F64" w:rsidRDefault="00333288">
      <w:pPr>
        <w:pStyle w:val="ListNumber"/>
      </w:pPr>
      <w:r>
        <w:t>`communities`: Communities (creator\_id, name, description, is\_private, price, member\_count, post\_count, setup\_fee\_paid).</w:t>
      </w:r>
    </w:p>
    <w:p w14:paraId="08506DA1" w14:textId="77777777" w:rsidR="00FA3F64" w:rsidRDefault="00333288">
      <w:pPr>
        <w:pStyle w:val="ListNumber"/>
      </w:pPr>
      <w:r>
        <w:t>`subscription_payments`: Payment tracking (user\_id, community\_id, amount, platform\_fee, creator\_earnings, status).</w:t>
      </w:r>
    </w:p>
    <w:p w14:paraId="108A6FE4" w14:textId="77777777" w:rsidR="00FA3F64" w:rsidRDefault="00333288">
      <w:pPr>
        <w:pStyle w:val="ListNumber"/>
      </w:pPr>
      <w:r>
        <w:t>`messages`: Direct messages (sender\_id, receiver\_id, content, read).</w:t>
      </w:r>
    </w:p>
    <w:p w14:paraId="29F32C5C" w14:textId="77777777" w:rsidR="00FA3F64" w:rsidRDefault="00333288">
      <w:pPr>
        <w:pStyle w:val="ListNumber"/>
      </w:pPr>
      <w:r>
        <w:t>`notifications`: User notifications (user\_id, from\_user\_id, type, read).</w:t>
      </w:r>
    </w:p>
    <w:p w14:paraId="70F9978A" w14:textId="77777777" w:rsidR="00FA3F64" w:rsidRDefault="00333288">
      <w:pPr>
        <w:pStyle w:val="Heading2"/>
      </w:pPr>
      <w:r>
        <w:t>12.2. Row Level Security (RLS) Policies</w:t>
      </w:r>
    </w:p>
    <w:p w14:paraId="32378C55" w14:textId="77777777" w:rsidR="00FA3F64" w:rsidRDefault="00333288">
      <w:pPr>
        <w:pStyle w:val="ListBullet"/>
      </w:pPr>
      <w:r>
        <w:t>The Rule: RLS ensures users can only access data they are allowed to see.</w:t>
      </w:r>
    </w:p>
    <w:p w14:paraId="180F74D2" w14:textId="77777777" w:rsidR="00FA3F64" w:rsidRDefault="00333288">
      <w:pPr>
        <w:pStyle w:val="ListBullet"/>
      </w:pPr>
      <w:r>
        <w:t>Implementation:</w:t>
      </w:r>
    </w:p>
    <w:p w14:paraId="24014AE6" w14:textId="77777777" w:rsidR="00FA3F64" w:rsidRDefault="00333288">
      <w:pPr>
        <w:pStyle w:val="ListBullet"/>
      </w:pPr>
      <w:r>
        <w:t>`SELECT` policies are generally set to `true` (public read) for posts and communities.</w:t>
      </w:r>
    </w:p>
    <w:p w14:paraId="60A30C48" w14:textId="77777777" w:rsidR="00FA3F64" w:rsidRDefault="00333288">
      <w:pPr>
        <w:pStyle w:val="ListBullet"/>
      </w:pPr>
      <w:r>
        <w:t>`INSERT`, `UPDATE`, `DELETE` policies are strictly limited to `auth.uid() = user_id`.</w:t>
      </w:r>
    </w:p>
    <w:p w14:paraId="6A1AFEDE" w14:textId="77777777" w:rsidR="00FA3F64" w:rsidRDefault="00333288">
      <w:pPr>
        <w:pStyle w:val="ListBullet"/>
      </w:pPr>
      <w:r>
        <w:lastRenderedPageBreak/>
        <w:t>Complex Policy Example: The `community_posts` `INSERT` policy uses a `WITH CHECK` clause to ensure a user can only post if they are a member of the community OR the creator.</w:t>
      </w:r>
    </w:p>
    <w:p w14:paraId="28B08D40" w14:textId="77777777" w:rsidR="00FA3F64" w:rsidRDefault="00333288">
      <w:r>
        <w:t>---</w:t>
      </w:r>
    </w:p>
    <w:p w14:paraId="18279ABB" w14:textId="77777777" w:rsidR="00FA3F64" w:rsidRDefault="00333288">
      <w:pPr>
        <w:pStyle w:val="Heading1"/>
      </w:pPr>
      <w:r>
        <w:t>13. TROUBLESHOOTING, ERROR HANDLING &amp; CRASH PROTOCOL</w:t>
      </w:r>
    </w:p>
    <w:p w14:paraId="4267C08A" w14:textId="77777777" w:rsidR="00FA3F64" w:rsidRDefault="00333288">
      <w:pPr>
        <w:pStyle w:val="Heading2"/>
      </w:pPr>
      <w:r>
        <w:t>13.1. Common Errors and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FA3F64" w14:paraId="53BBBCA0" w14:textId="77777777">
        <w:tc>
          <w:tcPr>
            <w:tcW w:w="3312" w:type="dxa"/>
          </w:tcPr>
          <w:p w14:paraId="21524859" w14:textId="77777777" w:rsidR="00FA3F64" w:rsidRDefault="00333288">
            <w:r>
              <w:rPr>
                <w:b/>
                <w:sz w:val="18"/>
              </w:rPr>
              <w:t>**ErrorCauseFix**</w:t>
            </w:r>
          </w:p>
        </w:tc>
        <w:tc>
          <w:tcPr>
            <w:tcW w:w="3312" w:type="dxa"/>
          </w:tcPr>
          <w:p w14:paraId="6CAE4C7B" w14:textId="77777777" w:rsidR="00FA3F64" w:rsidRDefault="00FA3F64"/>
        </w:tc>
        <w:tc>
          <w:tcPr>
            <w:tcW w:w="3312" w:type="dxa"/>
          </w:tcPr>
          <w:p w14:paraId="75B8F5D4" w14:textId="77777777" w:rsidR="00FA3F64" w:rsidRDefault="00FA3F64"/>
        </w:tc>
      </w:tr>
      <w:tr w:rsidR="00FA3F64" w14:paraId="5F424B63" w14:textId="77777777">
        <w:tc>
          <w:tcPr>
            <w:tcW w:w="3312" w:type="dxa"/>
          </w:tcPr>
          <w:p w14:paraId="644034A4" w14:textId="77777777" w:rsidR="00FA3F64" w:rsidRDefault="00333288">
            <w:r>
              <w:rPr>
                <w:sz w:val="18"/>
              </w:rPr>
              <w:t>`400: Failed to load resource`</w:t>
            </w:r>
          </w:p>
        </w:tc>
        <w:tc>
          <w:tcPr>
            <w:tcW w:w="3312" w:type="dxa"/>
          </w:tcPr>
          <w:p w14:paraId="0E3074B6" w14:textId="77777777" w:rsidR="00FA3F64" w:rsidRDefault="00333288">
            <w:r>
              <w:rPr>
                <w:sz w:val="18"/>
              </w:rPr>
              <w:t>Deeply nested Supabase queries (5+ levels).</w:t>
            </w:r>
          </w:p>
        </w:tc>
        <w:tc>
          <w:tcPr>
            <w:tcW w:w="3312" w:type="dxa"/>
          </w:tcPr>
          <w:p w14:paraId="73FA2AA1" w14:textId="77777777" w:rsidR="00FA3F64" w:rsidRDefault="00333288">
            <w:r>
              <w:rPr>
                <w:sz w:val="18"/>
              </w:rPr>
              <w:t>Split the query into separate fetches. Fetch posts first, then fetch comments.</w:t>
            </w:r>
          </w:p>
        </w:tc>
      </w:tr>
      <w:tr w:rsidR="00FA3F64" w14:paraId="54767471" w14:textId="77777777">
        <w:tc>
          <w:tcPr>
            <w:tcW w:w="3312" w:type="dxa"/>
          </w:tcPr>
          <w:p w14:paraId="0D52FA32" w14:textId="77777777" w:rsidR="00FA3F64" w:rsidRDefault="00333288">
            <w:r>
              <w:rPr>
                <w:sz w:val="18"/>
              </w:rPr>
              <w:t>`CORS: Network Error`</w:t>
            </w:r>
          </w:p>
        </w:tc>
        <w:tc>
          <w:tcPr>
            <w:tcW w:w="3312" w:type="dxa"/>
          </w:tcPr>
          <w:p w14:paraId="435512DA" w14:textId="77777777" w:rsidR="00FA3F64" w:rsidRDefault="00333288">
            <w:r>
              <w:rPr>
                <w:sz w:val="18"/>
              </w:rPr>
              <w:t>Third-party API blocks `localhost`.</w:t>
            </w:r>
          </w:p>
        </w:tc>
        <w:tc>
          <w:tcPr>
            <w:tcW w:w="3312" w:type="dxa"/>
          </w:tcPr>
          <w:p w14:paraId="31C101FF" w14:textId="77777777" w:rsidR="00FA3F64" w:rsidRDefault="00333288">
            <w:r>
              <w:rPr>
                <w:sz w:val="18"/>
              </w:rPr>
              <w:t>Create a Supabase Edge Function to act as a proxy.</w:t>
            </w:r>
          </w:p>
        </w:tc>
      </w:tr>
      <w:tr w:rsidR="00FA3F64" w14:paraId="7FBE029D" w14:textId="77777777">
        <w:tc>
          <w:tcPr>
            <w:tcW w:w="3312" w:type="dxa"/>
          </w:tcPr>
          <w:p w14:paraId="5F5E06F7" w14:textId="77777777" w:rsidR="00FA3F64" w:rsidRDefault="00333288">
            <w:r>
              <w:rPr>
                <w:sz w:val="18"/>
              </w:rPr>
              <w:t>`22P02: invalid input syntax for type uuid`</w:t>
            </w:r>
          </w:p>
        </w:tc>
        <w:tc>
          <w:tcPr>
            <w:tcW w:w="3312" w:type="dxa"/>
          </w:tcPr>
          <w:p w14:paraId="353E0B7F" w14:textId="77777777" w:rsidR="00FA3F64" w:rsidRDefault="00333288">
            <w:r>
              <w:rPr>
                <w:sz w:val="18"/>
              </w:rPr>
              <w:t>Passing a string (e.g., "PASTE\_HERE") instead of a valid UUID.</w:t>
            </w:r>
          </w:p>
        </w:tc>
        <w:tc>
          <w:tcPr>
            <w:tcW w:w="3312" w:type="dxa"/>
          </w:tcPr>
          <w:p w14:paraId="284BD1D8" w14:textId="77777777" w:rsidR="00FA3F64" w:rsidRDefault="00333288">
            <w:r>
              <w:rPr>
                <w:sz w:val="18"/>
              </w:rPr>
              <w:t>Replace the string with a valid UUID from the database.</w:t>
            </w:r>
          </w:p>
        </w:tc>
      </w:tr>
    </w:tbl>
    <w:p w14:paraId="37773540" w14:textId="77777777" w:rsidR="00FA3F64" w:rsidRDefault="00FA3F64"/>
    <w:p w14:paraId="7342A799" w14:textId="77777777" w:rsidR="00FA3F64" w:rsidRDefault="00333288">
      <w:pPr>
        <w:pStyle w:val="Heading2"/>
      </w:pPr>
      <w:r>
        <w:t>13.2. The "400" Error on Nested Queries (Fixed)</w:t>
      </w:r>
    </w:p>
    <w:p w14:paraId="5F248022" w14:textId="77777777" w:rsidR="00FA3F64" w:rsidRDefault="00333288">
      <w:r>
        <w:rPr>
          <w:b/>
        </w:rPr>
        <w:t>The problem:</w:t>
      </w:r>
      <w:r>
        <w:t> The CommunityDetail.jsx file was using a single select() query to fetch Posts, Comments, Profiles, Replies, and Reply Profiles simultaneously. Supabase's REST API cannot handle this complexity.</w:t>
      </w:r>
    </w:p>
    <w:p w14:paraId="16547364" w14:textId="77777777" w:rsidR="00FA3F64" w:rsidRDefault="00333288">
      <w:r>
        <w:rPr>
          <w:b/>
        </w:rPr>
        <w:t>The fix:</w:t>
      </w:r>
      <w:r>
        <w:t> We split the logic:</w:t>
      </w:r>
    </w:p>
    <w:p w14:paraId="40DB9167" w14:textId="77777777" w:rsidR="00FA3F64" w:rsidRDefault="00333288">
      <w:pPr>
        <w:pStyle w:val="ListNumber"/>
      </w:pPr>
      <w:r>
        <w:t>Fetch the posts.</w:t>
      </w:r>
    </w:p>
    <w:p w14:paraId="42660099" w14:textId="77777777" w:rsidR="00FA3F64" w:rsidRDefault="00333288">
      <w:pPr>
        <w:pStyle w:val="ListNumber"/>
      </w:pPr>
      <w:r>
        <w:t>Loop through each post and run a separate `select()` query for comments.</w:t>
      </w:r>
    </w:p>
    <w:p w14:paraId="5E31C1CD" w14:textId="77777777" w:rsidR="00FA3F64" w:rsidRDefault="00333288">
      <w:pPr>
        <w:pStyle w:val="ListNumber"/>
      </w:pPr>
      <w:r>
        <w:t>Merge the results in React using `Promise.all`.</w:t>
      </w:r>
    </w:p>
    <w:p w14:paraId="35E4B59B" w14:textId="77777777" w:rsidR="00FA3F64" w:rsidRDefault="00333288">
      <w:r>
        <w:rPr>
          <w:b/>
        </w:rPr>
        <w:t>Lesson:</w:t>
      </w:r>
      <w:r>
        <w:t> When building complex relational data, split the queries on the frontend (or use Postgres Views).</w:t>
      </w:r>
    </w:p>
    <w:p w14:paraId="2217D6E0" w14:textId="77777777" w:rsidR="00FA3F64" w:rsidRDefault="00333288">
      <w:pPr>
        <w:pStyle w:val="Heading2"/>
      </w:pPr>
      <w:r>
        <w:t>13.3. The "CORS" Error on Football API (Fixed)</w:t>
      </w:r>
    </w:p>
    <w:p w14:paraId="079B0181" w14:textId="77777777" w:rsidR="00FA3F64" w:rsidRDefault="00333288">
      <w:r>
        <w:rPr>
          <w:b/>
        </w:rPr>
        <w:t>The problem:</w:t>
      </w:r>
      <w:r>
        <w:t> football-data.org does not allow browsers to call their API directly from localhost.</w:t>
      </w:r>
    </w:p>
    <w:p w14:paraId="60957931" w14:textId="77777777" w:rsidR="00FA3F64" w:rsidRDefault="00333288">
      <w:r>
        <w:rPr>
          <w:b/>
        </w:rPr>
        <w:t>The fix:</w:t>
      </w:r>
      <w:r>
        <w:t> We created a get-matches Supabase Edge Function. The React frontend calls the Edge Function, which acts as a middleman, fetches the data, and returns it to the browser. This bypasses CORS entirely.</w:t>
      </w:r>
    </w:p>
    <w:p w14:paraId="61574A01" w14:textId="77777777" w:rsidR="00FA3F64" w:rsidRDefault="00333288">
      <w:pPr>
        <w:pStyle w:val="Heading2"/>
      </w:pPr>
      <w:r>
        <w:t>13.4. What to do when the app crashes (Disaster Recovery)</w:t>
      </w:r>
    </w:p>
    <w:p w14:paraId="6CBEF635" w14:textId="77777777" w:rsidR="00FA3F64" w:rsidRDefault="00333288">
      <w:r>
        <w:t>If the app crashes on startup (white screen, "Failed to compile", or "Uncaught Error"):</w:t>
      </w:r>
    </w:p>
    <w:p w14:paraId="74F83408" w14:textId="77777777" w:rsidR="00FA3F64" w:rsidRDefault="00333288">
      <w:pPr>
        <w:pStyle w:val="ListNumber"/>
      </w:pPr>
      <w:r>
        <w:t>Check the Console: Press `F12` and go to the Console tab. The red text will tell you exactly which line is failing.</w:t>
      </w:r>
    </w:p>
    <w:p w14:paraId="70F0FC95" w14:textId="77777777" w:rsidR="00FA3F64" w:rsidRDefault="00333288">
      <w:pPr>
        <w:pStyle w:val="ListNumber"/>
      </w:pPr>
      <w:r>
        <w:t>Check Supabase: Ensure your `.env` variables (`REACT_APP_SUPABASE_URL` and `REACT_APP_SUPABASE_ANON_KEY`) are set correctly in your `.env` file.</w:t>
      </w:r>
    </w:p>
    <w:p w14:paraId="6816CCB3" w14:textId="77777777" w:rsidR="00FA3F64" w:rsidRDefault="00333288">
      <w:pPr>
        <w:pStyle w:val="ListNumber"/>
      </w:pPr>
      <w:r>
        <w:t>Check RLS Policies: If data isn't showing up (e.g., posts missing, comments missing), it's almost always a Row Level Security issue. Run `DISABLE ROW LEVEL SECURITY` on the affected table to test. If the data reappears, you need to rewrite the policy.</w:t>
      </w:r>
    </w:p>
    <w:p w14:paraId="4DB7D082" w14:textId="77777777" w:rsidR="00FA3F64" w:rsidRDefault="00333288">
      <w:pPr>
        <w:pStyle w:val="ListNumber"/>
      </w:pPr>
      <w:r>
        <w:t>Clear LocalStorage: Sometimes a corrupted local cache (e.g., a broken Bet Slip saved to localStorage) can break the app. Open DevTools → Application → Local Storage and delete all `predictfc_` keys.</w:t>
      </w:r>
    </w:p>
    <w:p w14:paraId="1FC6F122" w14:textId="77777777" w:rsidR="00FA3F64" w:rsidRDefault="00333288">
      <w:pPr>
        <w:pStyle w:val="ListNumber"/>
      </w:pPr>
      <w:r>
        <w:lastRenderedPageBreak/>
        <w:t>Rollback: If you deployed a new version and the app breaks, use `git revert` to roll back to the last stable commit.</w:t>
      </w:r>
    </w:p>
    <w:p w14:paraId="2E1D5A07" w14:textId="77777777" w:rsidR="00FA3F64" w:rsidRDefault="00333288">
      <w:pPr>
        <w:pStyle w:val="ListNumber"/>
      </w:pPr>
      <w:r>
        <w:t>Contact Support: If all else fails, send the error logs from the Console to `tyrontshabalala64@gmail.com`.</w:t>
      </w:r>
    </w:p>
    <w:p w14:paraId="37138C9E" w14:textId="77777777" w:rsidR="00FA3F64" w:rsidRDefault="00333288">
      <w:r>
        <w:t>---</w:t>
      </w:r>
    </w:p>
    <w:p w14:paraId="04066D95" w14:textId="77777777" w:rsidR="00FA3F64" w:rsidRDefault="00333288">
      <w:pPr>
        <w:pStyle w:val="Heading1"/>
      </w:pPr>
      <w:r>
        <w:t>CLOSING NOTES</w:t>
      </w:r>
    </w:p>
    <w:p w14:paraId="05A69AFD" w14:textId="77777777" w:rsidR="00FA3F64" w:rsidRDefault="00333288">
      <w:r>
        <w:t>This documentation represents the culmination of our work on PredictFC. The app is now stable, functional, and ready for deployment. It is built on a modern, scalable architecture with robust error handling, secure payment processing, and a fully internationalized user experience.</w:t>
      </w:r>
    </w:p>
    <w:p w14:paraId="639495AE" w14:textId="77777777" w:rsidR="00FA3F64" w:rsidRDefault="00333288">
      <w:r>
        <w:t>All major bugs have been addressed, including the complex RLS policy overhaul and the CORS proxy implementation. The app is now optimized for performance with infinite scroll and lazy loading.</w:t>
      </w:r>
    </w:p>
    <w:p w14:paraId="563F0FC6" w14:textId="77777777" w:rsidR="00FA3F64" w:rsidRDefault="00333288">
      <w:r>
        <w:t>---</w:t>
      </w:r>
    </w:p>
    <w:p w14:paraId="4C4CF76B" w14:textId="77777777" w:rsidR="00FA3F64" w:rsidRDefault="00333288">
      <w:r>
        <w:rPr>
          <w:b/>
        </w:rPr>
        <w:t>End of Documentation.</w:t>
      </w:r>
    </w:p>
    <w:p w14:paraId="3FBCB191" w14:textId="77777777" w:rsidR="00FA3F64" w:rsidRDefault="00333288">
      <w:r>
        <w:t>*This response is AI-generated, for reference only.*</w:t>
      </w:r>
    </w:p>
    <w:p w14:paraId="44F4DE85" w14:textId="77777777" w:rsidR="00FA3F64" w:rsidRDefault="00FA3F64"/>
    <w:p w14:paraId="01095BCD" w14:textId="77777777" w:rsidR="00FA3F64" w:rsidRDefault="00333288">
      <w:pPr>
        <w:jc w:val="center"/>
      </w:pPr>
      <w:r>
        <w:rPr>
          <w:b/>
        </w:rPr>
        <w:t>End of Documentation</w:t>
      </w:r>
    </w:p>
    <w:sectPr w:rsidR="00FA3F64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74B2" w14:textId="77777777" w:rsidR="00333288" w:rsidRDefault="00333288">
      <w:pPr>
        <w:spacing w:after="0" w:line="240" w:lineRule="auto"/>
      </w:pPr>
      <w:r>
        <w:separator/>
      </w:r>
    </w:p>
  </w:endnote>
  <w:endnote w:type="continuationSeparator" w:id="0">
    <w:p w14:paraId="0CE0F0D1" w14:textId="77777777" w:rsidR="00333288" w:rsidRDefault="00333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D6BC" w14:textId="77777777" w:rsidR="00FA3F64" w:rsidRDefault="00333288">
    <w:pPr>
      <w:pStyle w:val="Footer"/>
      <w:jc w:val="center"/>
    </w:pPr>
    <w:r>
      <w:rPr>
        <w:sz w:val="16"/>
      </w:rPr>
      <w:t xml:space="preserve">Page </w:t>
    </w:r>
    <w:r>
      <w:fldChar w:fldCharType="begin"/>
    </w:r>
    <w:r>
      <w:instrText>PAGE</w:instrText>
    </w:r>
    <w:r w:rsidR="005766C1">
      <w:fldChar w:fldCharType="separate"/>
    </w:r>
    <w:r w:rsidR="005766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9B009" w14:textId="77777777" w:rsidR="00333288" w:rsidRDefault="00333288">
      <w:pPr>
        <w:spacing w:after="0" w:line="240" w:lineRule="auto"/>
      </w:pPr>
      <w:r>
        <w:separator/>
      </w:r>
    </w:p>
  </w:footnote>
  <w:footnote w:type="continuationSeparator" w:id="0">
    <w:p w14:paraId="0747734A" w14:textId="77777777" w:rsidR="00333288" w:rsidRDefault="00333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7BD9" w14:textId="77777777" w:rsidR="00FA3F64" w:rsidRDefault="00333288">
    <w:pPr>
      <w:pStyle w:val="Header"/>
      <w:jc w:val="right"/>
    </w:pPr>
    <w:r>
      <w:rPr>
        <w:sz w:val="16"/>
      </w:rPr>
      <w:t>PREDICTFC • COMPLETE APPLICATION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539402">
    <w:abstractNumId w:val="8"/>
  </w:num>
  <w:num w:numId="2" w16cid:durableId="1396928786">
    <w:abstractNumId w:val="6"/>
  </w:num>
  <w:num w:numId="3" w16cid:durableId="428818007">
    <w:abstractNumId w:val="5"/>
  </w:num>
  <w:num w:numId="4" w16cid:durableId="586382918">
    <w:abstractNumId w:val="4"/>
  </w:num>
  <w:num w:numId="5" w16cid:durableId="2030794343">
    <w:abstractNumId w:val="7"/>
  </w:num>
  <w:num w:numId="6" w16cid:durableId="1786728141">
    <w:abstractNumId w:val="3"/>
  </w:num>
  <w:num w:numId="7" w16cid:durableId="1959069136">
    <w:abstractNumId w:val="2"/>
  </w:num>
  <w:num w:numId="8" w16cid:durableId="1499492310">
    <w:abstractNumId w:val="1"/>
  </w:num>
  <w:num w:numId="9" w16cid:durableId="97984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69F"/>
    <w:rsid w:val="00326F90"/>
    <w:rsid w:val="00333288"/>
    <w:rsid w:val="005766C1"/>
    <w:rsid w:val="009A29E8"/>
    <w:rsid w:val="00AA1D8D"/>
    <w:rsid w:val="00B47730"/>
    <w:rsid w:val="00C21C63"/>
    <w:rsid w:val="00CB0664"/>
    <w:rsid w:val="00FA3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3C5192"/>
  <w14:defaultImageDpi w14:val="300"/>
  <w15:docId w15:val="{2B93F9C9-FE14-495B-8749-F03737DB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3223</Words>
  <Characters>18377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Tshabalala</cp:lastModifiedBy>
  <cp:revision>2</cp:revision>
  <dcterms:created xsi:type="dcterms:W3CDTF">2026-08-16T15:04:00Z</dcterms:created>
  <dcterms:modified xsi:type="dcterms:W3CDTF">2026-08-16T15:04:00Z</dcterms:modified>
  <cp:category/>
</cp:coreProperties>
</file>